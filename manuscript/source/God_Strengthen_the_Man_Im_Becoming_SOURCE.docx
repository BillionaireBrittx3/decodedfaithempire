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240"/>
        <w:jc w:val="center"/>
      </w:pPr>
      <w:r>
        <w:rPr>
          <w:rFonts w:ascii="Garamond" w:hAnsi="Garamond"/>
          <w:b/>
          <w:i w:val="0"/>
          <w:color w:val="000000"/>
          <w:sz w:val="50"/>
        </w:rPr>
        <w:t>God, Strengthen the Man I’m Becoming</w:t>
      </w:r>
    </w:p>
    <w:p>
      <w:pPr>
        <w:spacing w:before="0" w:after="800"/>
        <w:jc w:val="center"/>
      </w:pPr>
      <w:r>
        <w:rPr>
          <w:rFonts w:ascii="Garamond" w:hAnsi="Garamond"/>
          <w:b w:val="0"/>
          <w:i/>
          <w:color w:val="000000"/>
          <w:sz w:val="26"/>
        </w:rPr>
        <w:t>365 Scripture-Guided Devotions for Discipline, Purpose, Leadership, Marriage, Fatherhood, and Faith</w:t>
      </w:r>
    </w:p>
    <w:p>
      <w:pPr>
        <w:spacing w:before="0" w:after="80"/>
        <w:jc w:val="center"/>
      </w:pPr>
      <w:r>
        <w:rPr>
          <w:rFonts w:ascii="Garamond" w:hAnsi="Garamond"/>
          <w:b/>
          <w:i w:val="0"/>
          <w:color w:val="000000"/>
          <w:sz w:val="26"/>
        </w:rPr>
        <w:t>Brittany Johnson</w:t>
      </w:r>
    </w:p>
    <w:p>
      <w:pPr>
        <w:spacing w:before="0" w:after="100"/>
        <w:jc w:val="center"/>
      </w:pPr>
      <w:r>
        <w:rPr>
          <w:rFonts w:ascii="Garamond" w:hAnsi="Garamond"/>
          <w:b w:val="0"/>
          <w:i w:val="0"/>
          <w:color w:val="000000"/>
          <w:sz w:val="22"/>
        </w:rPr>
        <w:t>Decoded Faith Empire</w:t>
      </w:r>
    </w:p>
    <w:p>
      <w:r>
        <w:br w:type="page"/>
      </w:r>
    </w:p>
    <w:p>
      <w:pPr>
        <w:spacing w:before="500" w:after="240"/>
        <w:jc w:val="center"/>
      </w:pPr>
      <w:r>
        <w:rPr>
          <w:rFonts w:ascii="Garamond" w:hAnsi="Garamond"/>
          <w:b/>
          <w:i w:val="0"/>
          <w:color w:val="000000"/>
          <w:sz w:val="36"/>
        </w:rPr>
        <w:t>Copyright</w:t>
      </w:r>
    </w:p>
    <w:p>
      <w:pPr>
        <w:spacing w:after="200" w:line="240" w:lineRule="auto"/>
        <w:ind w:firstLine="0"/>
        <w:jc w:val="left"/>
      </w:pPr>
      <w:r>
        <w:rPr>
          <w:rFonts w:ascii="Garamond" w:hAnsi="Garamond"/>
          <w:b w:val="0"/>
          <w:i w:val="0"/>
          <w:color w:val="000000"/>
          <w:sz w:val="20"/>
        </w:rPr>
        <w:t>Copyright © 2026 by Brittany Johnson / Decoded Faith Empire. All rights reserved.</w:t>
      </w:r>
    </w:p>
    <w:p>
      <w:pPr>
        <w:spacing w:after="180" w:line="240" w:lineRule="auto"/>
        <w:ind w:firstLine="0"/>
        <w:jc w:val="left"/>
      </w:pPr>
      <w:r>
        <w:rPr>
          <w:rFonts w:ascii="Garamond" w:hAnsi="Garamond"/>
          <w:b w:val="0"/>
          <w:i w:val="0"/>
          <w:color w:val="000000"/>
          <w:sz w:val="19"/>
        </w:rPr>
        <w:t>No part of this publication may be reproduced, distributed, or transmitted in any form or by any means without prior written permission from the publisher, except for brief quotations used in reviews and uses permitted by copyright law.</w:t>
      </w:r>
    </w:p>
    <w:p>
      <w:pPr>
        <w:spacing w:after="180" w:line="240" w:lineRule="auto"/>
        <w:ind w:firstLine="0"/>
        <w:jc w:val="left"/>
      </w:pPr>
      <w:r>
        <w:rPr>
          <w:rFonts w:ascii="Garamond" w:hAnsi="Garamond"/>
          <w:b w:val="0"/>
          <w:i w:val="0"/>
          <w:color w:val="000000"/>
          <w:sz w:val="19"/>
        </w:rPr>
        <w:t>Scripture passages in this devotional are presented as clear modern-language paraphrases followed by their biblical references. They are not represented as quotations from a specific modern translation. Readers are encouraged to consult their preferred Bible translation for the complete passage and surrounding context.</w:t>
      </w:r>
    </w:p>
    <w:p>
      <w:pPr>
        <w:spacing w:after="360" w:line="240" w:lineRule="auto"/>
        <w:ind w:firstLine="0"/>
        <w:jc w:val="left"/>
      </w:pPr>
      <w:r>
        <w:rPr>
          <w:rFonts w:ascii="Garamond" w:hAnsi="Garamond"/>
          <w:b w:val="0"/>
          <w:i w:val="0"/>
          <w:color w:val="000000"/>
          <w:sz w:val="19"/>
        </w:rPr>
        <w:t>This book offers spiritual encouragement and practical reflection. It is not a substitute for professional medical, mental-health, legal, marital, or financial care.</w:t>
      </w:r>
    </w:p>
    <w:p>
      <w:pPr>
        <w:spacing w:before="0" w:after="100"/>
        <w:jc w:val="center"/>
      </w:pPr>
      <w:r>
        <w:rPr>
          <w:rFonts w:ascii="Garamond" w:hAnsi="Garamond"/>
          <w:b/>
          <w:i w:val="0"/>
          <w:color w:val="000000"/>
          <w:sz w:val="20"/>
        </w:rPr>
        <w:t>Published by Decoded Faith Empire</w:t>
      </w:r>
    </w:p>
    <w:p>
      <w:pPr>
        <w:spacing w:before="0" w:after="100"/>
        <w:jc w:val="center"/>
      </w:pPr>
      <w:r>
        <w:rPr>
          <w:rFonts w:ascii="Garamond" w:hAnsi="Garamond"/>
          <w:b w:val="0"/>
          <w:i w:val="0"/>
          <w:color w:val="000000"/>
          <w:sz w:val="20"/>
        </w:rPr>
        <w:t>First Edition, 2026</w:t>
      </w:r>
    </w:p>
    <w:p>
      <w:r>
        <w:br w:type="page"/>
      </w:r>
    </w:p>
    <w:p>
      <w:pPr>
        <w:spacing w:before="900" w:after="360"/>
        <w:jc w:val="center"/>
      </w:pPr>
      <w:r>
        <w:rPr>
          <w:rFonts w:ascii="Garamond" w:hAnsi="Garamond"/>
          <w:b/>
          <w:i w:val="0"/>
          <w:color w:val="000000"/>
          <w:sz w:val="40"/>
        </w:rPr>
        <w:t>Dedication</w:t>
      </w:r>
    </w:p>
    <w:p>
      <w:pPr>
        <w:spacing w:after="240" w:line="269" w:lineRule="auto"/>
        <w:ind w:firstLine="0"/>
        <w:jc w:val="center"/>
      </w:pPr>
      <w:r>
        <w:rPr>
          <w:rFonts w:ascii="Garamond" w:hAnsi="Garamond"/>
          <w:b w:val="0"/>
          <w:i/>
          <w:color w:val="000000"/>
          <w:sz w:val="22"/>
        </w:rPr>
        <w:t>For the man who is carrying more than he says out loud. For the man trying to lead while still learning, provide while still trusting, love while still healing, and become stronger without becoming harder. May these pages help you stop performing strength and start practicing it.</w:t>
      </w:r>
    </w:p>
    <w:p>
      <w:r>
        <w:br w:type="page"/>
      </w:r>
    </w:p>
    <w:p>
      <w:pPr>
        <w:spacing w:before="360" w:after="240"/>
        <w:jc w:val="center"/>
      </w:pPr>
      <w:r>
        <w:rPr>
          <w:rFonts w:ascii="Garamond" w:hAnsi="Garamond"/>
          <w:b/>
          <w:i w:val="0"/>
          <w:color w:val="000000"/>
          <w:sz w:val="40"/>
        </w:rPr>
        <w:t>A Note From Brittany</w:t>
      </w:r>
    </w:p>
    <w:p>
      <w:pPr>
        <w:spacing w:after="140" w:line="257" w:lineRule="auto"/>
        <w:ind w:firstLine="0"/>
        <w:jc w:val="left"/>
      </w:pPr>
      <w:r>
        <w:rPr>
          <w:rFonts w:ascii="Garamond" w:hAnsi="Garamond"/>
          <w:b w:val="0"/>
          <w:i w:val="0"/>
          <w:color w:val="000000"/>
          <w:sz w:val="20"/>
        </w:rPr>
        <w:t>Men are often praised for what they carry and rarely asked what the carrying is doing to them. You may be responsible, productive, dependable, and still feel uncertain about the man you are becoming.</w:t>
      </w:r>
    </w:p>
    <w:p>
      <w:pPr>
        <w:spacing w:after="140" w:line="257" w:lineRule="auto"/>
        <w:ind w:firstLine="0"/>
        <w:jc w:val="left"/>
      </w:pPr>
      <w:r>
        <w:rPr>
          <w:rFonts w:ascii="Garamond" w:hAnsi="Garamond"/>
          <w:b w:val="0"/>
          <w:i w:val="0"/>
          <w:color w:val="000000"/>
          <w:sz w:val="20"/>
        </w:rPr>
        <w:t>This book was written for the real places where faith and manhood meet: pressure to provide, private temptation, marriage tension, fatherhood, leadership, anger, ambition, discipline, disappointment, grief, purpose, and the quiet fear that you should be further along by now.</w:t>
      </w:r>
    </w:p>
    <w:p>
      <w:pPr>
        <w:spacing w:after="140" w:line="257" w:lineRule="auto"/>
        <w:ind w:firstLine="0"/>
        <w:jc w:val="left"/>
      </w:pPr>
      <w:r>
        <w:rPr>
          <w:rFonts w:ascii="Garamond" w:hAnsi="Garamond"/>
          <w:b w:val="0"/>
          <w:i w:val="0"/>
          <w:color w:val="000000"/>
          <w:sz w:val="20"/>
        </w:rPr>
        <w:t>These devotions are not built around shame, performance, or a polished image of masculinity. They are built around truth. God is not asking you to become louder, colder, busier, or impossible to hurt. He is forming a man who is honest, disciplined, responsible, emotionally present, teachable, courageous, faithful, and kind.</w:t>
      </w:r>
    </w:p>
    <w:p>
      <w:pPr>
        <w:spacing w:after="140" w:line="257" w:lineRule="auto"/>
        <w:ind w:firstLine="0"/>
        <w:jc w:val="left"/>
      </w:pPr>
      <w:r>
        <w:rPr>
          <w:rFonts w:ascii="Garamond" w:hAnsi="Garamond"/>
          <w:b w:val="0"/>
          <w:i w:val="0"/>
          <w:color w:val="000000"/>
          <w:sz w:val="20"/>
        </w:rPr>
        <w:t>The transformation will not come from reading quickly. It will come from practicing the faith step, praying honestly, making repairs, seeking help when needed, and returning to the work when motivation fades.</w:t>
      </w:r>
    </w:p>
    <w:p>
      <w:pPr>
        <w:spacing w:after="140" w:line="257" w:lineRule="auto"/>
        <w:ind w:firstLine="0"/>
        <w:jc w:val="left"/>
      </w:pPr>
      <w:r>
        <w:rPr>
          <w:rFonts w:ascii="Garamond" w:hAnsi="Garamond"/>
          <w:b w:val="0"/>
          <w:i w:val="0"/>
          <w:color w:val="000000"/>
          <w:sz w:val="20"/>
        </w:rPr>
        <w:t>You do not need to become a different person overnight. You need to keep becoming the man God can trust with the life, people, influence, and opportunities already in your hands.</w:t>
      </w:r>
    </w:p>
    <w:p>
      <w:pPr>
        <w:spacing w:after="140" w:line="257" w:lineRule="auto"/>
        <w:ind w:firstLine="0"/>
        <w:jc w:val="left"/>
      </w:pPr>
      <w:r>
        <w:rPr>
          <w:rFonts w:ascii="Garamond" w:hAnsi="Garamond"/>
          <w:b w:val="0"/>
          <w:i w:val="0"/>
          <w:color w:val="000000"/>
          <w:sz w:val="20"/>
        </w:rPr>
        <w:t>With respect and faith in what God can build,</w:t>
        <w:br/>
        <w:t>Brittany Johnson</w:t>
        <w:br/>
        <w:t>Decoded Faith Empire</w:t>
      </w:r>
    </w:p>
    <w:p>
      <w:r>
        <w:br w:type="page"/>
      </w:r>
    </w:p>
    <w:p>
      <w:pPr>
        <w:spacing w:before="440" w:after="240"/>
        <w:jc w:val="center"/>
      </w:pPr>
      <w:r>
        <w:rPr>
          <w:rFonts w:ascii="Garamond" w:hAnsi="Garamond"/>
          <w:b/>
          <w:i w:val="0"/>
          <w:color w:val="000000"/>
          <w:sz w:val="40"/>
        </w:rPr>
        <w:t>How to Use This Book</w:t>
      </w:r>
    </w:p>
    <w:p>
      <w:pPr>
        <w:spacing w:after="160" w:line="259" w:lineRule="auto"/>
        <w:ind w:firstLine="0"/>
        <w:jc w:val="left"/>
      </w:pPr>
      <w:r>
        <w:rPr>
          <w:rFonts w:ascii="Garamond" w:hAnsi="Garamond"/>
          <w:b w:val="0"/>
          <w:i w:val="0"/>
          <w:color w:val="000000"/>
          <w:sz w:val="21"/>
        </w:rPr>
        <w:t>Read one devotion each day. Begin with the real-life struggle and resist the urge to rush past the part that feels uncomfortable.</w:t>
      </w:r>
    </w:p>
    <w:p>
      <w:pPr>
        <w:spacing w:after="160" w:line="259" w:lineRule="auto"/>
        <w:ind w:firstLine="0"/>
        <w:jc w:val="left"/>
      </w:pPr>
      <w:r>
        <w:rPr>
          <w:rFonts w:ascii="Garamond" w:hAnsi="Garamond"/>
          <w:b w:val="0"/>
          <w:i w:val="0"/>
          <w:color w:val="000000"/>
          <w:sz w:val="21"/>
        </w:rPr>
        <w:t>Read the Scripture paraphrase, then open your Bible and explore the full passage when possible. The reference matters because biblical truth is deeper than one isolated sentence.</w:t>
      </w:r>
    </w:p>
    <w:p>
      <w:pPr>
        <w:spacing w:after="160" w:line="259" w:lineRule="auto"/>
        <w:ind w:firstLine="0"/>
        <w:jc w:val="left"/>
      </w:pPr>
      <w:r>
        <w:rPr>
          <w:rFonts w:ascii="Garamond" w:hAnsi="Garamond"/>
          <w:b w:val="0"/>
          <w:i w:val="0"/>
          <w:color w:val="000000"/>
          <w:sz w:val="21"/>
        </w:rPr>
        <w:t>Complete the faith step. The action is intentionally practical because insight without practice rarely produces transformation.</w:t>
      </w:r>
    </w:p>
    <w:p>
      <w:pPr>
        <w:spacing w:after="160" w:line="259" w:lineRule="auto"/>
        <w:ind w:firstLine="0"/>
        <w:jc w:val="left"/>
      </w:pPr>
      <w:r>
        <w:rPr>
          <w:rFonts w:ascii="Garamond" w:hAnsi="Garamond"/>
          <w:b w:val="0"/>
          <w:i w:val="0"/>
          <w:color w:val="000000"/>
          <w:sz w:val="21"/>
        </w:rPr>
        <w:t>Pray the closing prayer aloud or rewrite it in your own words. Honest prayer is more useful than impressive prayer.</w:t>
      </w:r>
    </w:p>
    <w:p>
      <w:pPr>
        <w:spacing w:after="160" w:line="259" w:lineRule="auto"/>
        <w:ind w:firstLine="0"/>
        <w:jc w:val="left"/>
      </w:pPr>
      <w:r>
        <w:rPr>
          <w:rFonts w:ascii="Garamond" w:hAnsi="Garamond"/>
          <w:b w:val="0"/>
          <w:i w:val="0"/>
          <w:color w:val="000000"/>
          <w:sz w:val="21"/>
        </w:rPr>
        <w:t>Use the topic index to return to specific areas when you need them. You may also move through the book by section instead of calendar order.</w:t>
      </w:r>
    </w:p>
    <w:p>
      <w:pPr>
        <w:spacing w:after="160" w:line="259" w:lineRule="auto"/>
        <w:ind w:firstLine="0"/>
        <w:jc w:val="left"/>
      </w:pPr>
      <w:r>
        <w:rPr>
          <w:rFonts w:ascii="Garamond" w:hAnsi="Garamond"/>
          <w:b w:val="0"/>
          <w:i w:val="0"/>
          <w:color w:val="000000"/>
          <w:sz w:val="21"/>
        </w:rPr>
        <w:t>Consider reading alongside one trusted friend, mentor, men’s group, counselor, or pastor. Growth becomes stronger when truth has somewhere safe to go.</w:t>
      </w:r>
    </w:p>
    <w:p>
      <w:r>
        <w:br w:type="page"/>
      </w:r>
    </w:p>
    <w:p>
      <w:pPr>
        <w:spacing w:before="360" w:after="240"/>
        <w:jc w:val="center"/>
      </w:pPr>
      <w:r>
        <w:rPr>
          <w:rFonts w:ascii="Garamond" w:hAnsi="Garamond"/>
          <w:b/>
          <w:i w:val="0"/>
          <w:color w:val="000000"/>
          <w:sz w:val="40"/>
        </w:rPr>
        <w:t>The Transformation Ahead</w:t>
      </w:r>
    </w:p>
    <w:p>
      <w:pPr>
        <w:spacing w:after="40" w:line="240" w:lineRule="auto"/>
        <w:ind w:firstLine="0"/>
        <w:jc w:val="left"/>
      </w:pPr>
      <w:r>
        <w:rPr>
          <w:rFonts w:ascii="Garamond" w:hAnsi="Garamond"/>
          <w:b/>
          <w:i w:val="0"/>
          <w:color w:val="000000"/>
          <w:sz w:val="22"/>
        </w:rPr>
        <w:t>Part One: Getting Honest With God</w:t>
      </w:r>
    </w:p>
    <w:p>
      <w:pPr>
        <w:spacing w:after="140" w:line="245" w:lineRule="auto"/>
        <w:ind w:firstLine="0"/>
        <w:jc w:val="left"/>
      </w:pPr>
      <w:r>
        <w:rPr>
          <w:rFonts w:ascii="Garamond" w:hAnsi="Garamond"/>
          <w:b w:val="0"/>
          <w:i w:val="0"/>
          <w:color w:val="000000"/>
          <w:sz w:val="19"/>
        </w:rPr>
        <w:t>You cannot become whole while pretending nothing hurts. These devotions help you name what is real, bring it to God, and stop confusing silence with strength.</w:t>
      </w:r>
    </w:p>
    <w:p>
      <w:pPr>
        <w:spacing w:after="40" w:line="240" w:lineRule="auto"/>
        <w:ind w:firstLine="0"/>
        <w:jc w:val="left"/>
      </w:pPr>
      <w:r>
        <w:rPr>
          <w:rFonts w:ascii="Garamond" w:hAnsi="Garamond"/>
          <w:b/>
          <w:i w:val="0"/>
          <w:color w:val="000000"/>
          <w:sz w:val="22"/>
        </w:rPr>
        <w:t>Part Two: Rebuilding Discipline</w:t>
      </w:r>
    </w:p>
    <w:p>
      <w:pPr>
        <w:spacing w:after="140" w:line="245" w:lineRule="auto"/>
        <w:ind w:firstLine="0"/>
        <w:jc w:val="left"/>
      </w:pPr>
      <w:r>
        <w:rPr>
          <w:rFonts w:ascii="Garamond" w:hAnsi="Garamond"/>
          <w:b w:val="0"/>
          <w:i w:val="0"/>
          <w:color w:val="000000"/>
          <w:sz w:val="19"/>
        </w:rPr>
        <w:t>Discipline is not punishment. It is the steady architecture of the man you keep praying to become.</w:t>
      </w:r>
    </w:p>
    <w:p>
      <w:pPr>
        <w:spacing w:after="40" w:line="240" w:lineRule="auto"/>
        <w:ind w:firstLine="0"/>
        <w:jc w:val="left"/>
      </w:pPr>
      <w:r>
        <w:rPr>
          <w:rFonts w:ascii="Garamond" w:hAnsi="Garamond"/>
          <w:b/>
          <w:i w:val="0"/>
          <w:color w:val="000000"/>
          <w:sz w:val="22"/>
        </w:rPr>
        <w:t>Part Three: Clarifying Purpose</w:t>
      </w:r>
    </w:p>
    <w:p>
      <w:pPr>
        <w:spacing w:after="140" w:line="245" w:lineRule="auto"/>
        <w:ind w:firstLine="0"/>
        <w:jc w:val="left"/>
      </w:pPr>
      <w:r>
        <w:rPr>
          <w:rFonts w:ascii="Garamond" w:hAnsi="Garamond"/>
          <w:b w:val="0"/>
          <w:i w:val="0"/>
          <w:color w:val="000000"/>
          <w:sz w:val="19"/>
        </w:rPr>
        <w:t>Purpose is bigger than a title, paycheck, platform, or applause. It is the faithful use of your life where God has placed you.</w:t>
      </w:r>
    </w:p>
    <w:p>
      <w:pPr>
        <w:spacing w:after="40" w:line="240" w:lineRule="auto"/>
        <w:ind w:firstLine="0"/>
        <w:jc w:val="left"/>
      </w:pPr>
      <w:r>
        <w:rPr>
          <w:rFonts w:ascii="Garamond" w:hAnsi="Garamond"/>
          <w:b/>
          <w:i w:val="0"/>
          <w:color w:val="000000"/>
          <w:sz w:val="22"/>
        </w:rPr>
        <w:t>Part Four: Leading With Strength and Humility</w:t>
      </w:r>
    </w:p>
    <w:p>
      <w:pPr>
        <w:spacing w:after="140" w:line="245" w:lineRule="auto"/>
        <w:ind w:firstLine="0"/>
        <w:jc w:val="left"/>
      </w:pPr>
      <w:r>
        <w:rPr>
          <w:rFonts w:ascii="Garamond" w:hAnsi="Garamond"/>
          <w:b w:val="0"/>
          <w:i w:val="0"/>
          <w:color w:val="000000"/>
          <w:sz w:val="19"/>
        </w:rPr>
        <w:t>Biblical leadership is not control. It is responsibility, courage, service, self-control, and the willingness to go first in doing what is right.</w:t>
      </w:r>
    </w:p>
    <w:p>
      <w:pPr>
        <w:spacing w:after="40" w:line="240" w:lineRule="auto"/>
        <w:ind w:firstLine="0"/>
        <w:jc w:val="left"/>
      </w:pPr>
      <w:r>
        <w:rPr>
          <w:rFonts w:ascii="Garamond" w:hAnsi="Garamond"/>
          <w:b/>
          <w:i w:val="0"/>
          <w:color w:val="000000"/>
          <w:sz w:val="22"/>
        </w:rPr>
        <w:t>Part Five: Becoming a Better Husband and Partner</w:t>
      </w:r>
    </w:p>
    <w:p>
      <w:pPr>
        <w:spacing w:after="140" w:line="245" w:lineRule="auto"/>
        <w:ind w:firstLine="0"/>
        <w:jc w:val="left"/>
      </w:pPr>
      <w:r>
        <w:rPr>
          <w:rFonts w:ascii="Garamond" w:hAnsi="Garamond"/>
          <w:b w:val="0"/>
          <w:i w:val="0"/>
          <w:color w:val="000000"/>
          <w:sz w:val="19"/>
        </w:rPr>
        <w:t>Love needs more than intention. It needs presence, honesty, repair, tenderness, boundaries, and repeated choices.</w:t>
      </w:r>
    </w:p>
    <w:p>
      <w:pPr>
        <w:spacing w:after="40" w:line="240" w:lineRule="auto"/>
        <w:ind w:firstLine="0"/>
        <w:jc w:val="left"/>
      </w:pPr>
      <w:r>
        <w:rPr>
          <w:rFonts w:ascii="Garamond" w:hAnsi="Garamond"/>
          <w:b/>
          <w:i w:val="0"/>
          <w:color w:val="000000"/>
          <w:sz w:val="22"/>
        </w:rPr>
        <w:t>Part Six: Becoming a Father Children Can Trust</w:t>
      </w:r>
    </w:p>
    <w:p>
      <w:pPr>
        <w:spacing w:after="140" w:line="245" w:lineRule="auto"/>
        <w:ind w:firstLine="0"/>
        <w:jc w:val="left"/>
      </w:pPr>
      <w:r>
        <w:rPr>
          <w:rFonts w:ascii="Garamond" w:hAnsi="Garamond"/>
          <w:b w:val="0"/>
          <w:i w:val="0"/>
          <w:color w:val="000000"/>
          <w:sz w:val="19"/>
        </w:rPr>
        <w:t>Fatherhood is built in ordinary moments. Presence, consistency, safety, correction, affection, and example become a child’s map for love.</w:t>
      </w:r>
    </w:p>
    <w:p>
      <w:pPr>
        <w:spacing w:after="40" w:line="240" w:lineRule="auto"/>
        <w:ind w:firstLine="0"/>
        <w:jc w:val="left"/>
      </w:pPr>
      <w:r>
        <w:rPr>
          <w:rFonts w:ascii="Garamond" w:hAnsi="Garamond"/>
          <w:b/>
          <w:i w:val="0"/>
          <w:color w:val="000000"/>
          <w:sz w:val="22"/>
        </w:rPr>
        <w:t>Part Seven: Work, Money, and the Pressure to Provide</w:t>
      </w:r>
    </w:p>
    <w:p>
      <w:pPr>
        <w:spacing w:after="140" w:line="245" w:lineRule="auto"/>
        <w:ind w:firstLine="0"/>
        <w:jc w:val="left"/>
      </w:pPr>
      <w:r>
        <w:rPr>
          <w:rFonts w:ascii="Garamond" w:hAnsi="Garamond"/>
          <w:b w:val="0"/>
          <w:i w:val="0"/>
          <w:color w:val="000000"/>
          <w:sz w:val="19"/>
        </w:rPr>
        <w:t>Provision matters, but it was never meant to become your identity. These devotions help you work faithfully without letting fear own you.</w:t>
      </w:r>
    </w:p>
    <w:p>
      <w:pPr>
        <w:spacing w:after="40" w:line="240" w:lineRule="auto"/>
        <w:ind w:firstLine="0"/>
        <w:jc w:val="left"/>
      </w:pPr>
      <w:r>
        <w:rPr>
          <w:rFonts w:ascii="Garamond" w:hAnsi="Garamond"/>
          <w:b/>
          <w:i w:val="0"/>
          <w:color w:val="000000"/>
          <w:sz w:val="22"/>
        </w:rPr>
        <w:t>Part Eight: Winning Private Battles</w:t>
      </w:r>
    </w:p>
    <w:p>
      <w:pPr>
        <w:spacing w:after="140" w:line="245" w:lineRule="auto"/>
        <w:ind w:firstLine="0"/>
        <w:jc w:val="left"/>
      </w:pPr>
      <w:r>
        <w:rPr>
          <w:rFonts w:ascii="Garamond" w:hAnsi="Garamond"/>
          <w:b w:val="0"/>
          <w:i w:val="0"/>
          <w:color w:val="000000"/>
          <w:sz w:val="19"/>
        </w:rPr>
        <w:t>The battles you hide still shape the man you become. Freedom begins when secrecy ends and truth is allowed into the room.</w:t>
      </w:r>
    </w:p>
    <w:p>
      <w:pPr>
        <w:spacing w:after="40" w:line="240" w:lineRule="auto"/>
        <w:ind w:firstLine="0"/>
        <w:jc w:val="left"/>
      </w:pPr>
      <w:r>
        <w:rPr>
          <w:rFonts w:ascii="Garamond" w:hAnsi="Garamond"/>
          <w:b/>
          <w:i w:val="0"/>
          <w:color w:val="000000"/>
          <w:sz w:val="22"/>
        </w:rPr>
        <w:t>Part Nine: Strength Without Hardness</w:t>
      </w:r>
    </w:p>
    <w:p>
      <w:pPr>
        <w:spacing w:after="140" w:line="245" w:lineRule="auto"/>
        <w:ind w:firstLine="0"/>
        <w:jc w:val="left"/>
      </w:pPr>
      <w:r>
        <w:rPr>
          <w:rFonts w:ascii="Garamond" w:hAnsi="Garamond"/>
          <w:b w:val="0"/>
          <w:i w:val="0"/>
          <w:color w:val="000000"/>
          <w:sz w:val="19"/>
        </w:rPr>
        <w:t>God is not making you colder. He is making you steadier, gentler, wiser, and harder to shake.</w:t>
      </w:r>
    </w:p>
    <w:p>
      <w:pPr>
        <w:spacing w:after="40" w:line="240" w:lineRule="auto"/>
        <w:ind w:firstLine="0"/>
        <w:jc w:val="left"/>
      </w:pPr>
      <w:r>
        <w:rPr>
          <w:rFonts w:ascii="Garamond" w:hAnsi="Garamond"/>
          <w:b/>
          <w:i w:val="0"/>
          <w:color w:val="000000"/>
          <w:sz w:val="22"/>
        </w:rPr>
        <w:t>Part Ten: Faith in Uncertain Seasons</w:t>
      </w:r>
    </w:p>
    <w:p>
      <w:pPr>
        <w:spacing w:after="140" w:line="245" w:lineRule="auto"/>
        <w:ind w:firstLine="0"/>
        <w:jc w:val="left"/>
      </w:pPr>
      <w:r>
        <w:rPr>
          <w:rFonts w:ascii="Garamond" w:hAnsi="Garamond"/>
          <w:b w:val="0"/>
          <w:i w:val="0"/>
          <w:color w:val="000000"/>
          <w:sz w:val="19"/>
        </w:rPr>
        <w:t>Faith does not erase uncertainty. It teaches you how to walk without needing every answer first.</w:t>
      </w:r>
    </w:p>
    <w:p>
      <w:pPr>
        <w:spacing w:after="40" w:line="240" w:lineRule="auto"/>
        <w:ind w:firstLine="0"/>
        <w:jc w:val="left"/>
      </w:pPr>
      <w:r>
        <w:rPr>
          <w:rFonts w:ascii="Garamond" w:hAnsi="Garamond"/>
          <w:b/>
          <w:i w:val="0"/>
          <w:color w:val="000000"/>
          <w:sz w:val="22"/>
        </w:rPr>
        <w:t>Part Eleven: Brotherhood, Community, and Service</w:t>
      </w:r>
    </w:p>
    <w:p>
      <w:pPr>
        <w:spacing w:after="140" w:line="245" w:lineRule="auto"/>
        <w:ind w:firstLine="0"/>
        <w:jc w:val="left"/>
      </w:pPr>
      <w:r>
        <w:rPr>
          <w:rFonts w:ascii="Garamond" w:hAnsi="Garamond"/>
          <w:b w:val="0"/>
          <w:i w:val="0"/>
          <w:color w:val="000000"/>
          <w:sz w:val="19"/>
        </w:rPr>
        <w:t>Men grow stronger in honest community. Isolation may feel safe, but it quietly makes every burden heavier.</w:t>
      </w:r>
    </w:p>
    <w:p>
      <w:pPr>
        <w:spacing w:after="40" w:line="240" w:lineRule="auto"/>
        <w:ind w:firstLine="0"/>
        <w:jc w:val="left"/>
      </w:pPr>
      <w:r>
        <w:rPr>
          <w:rFonts w:ascii="Garamond" w:hAnsi="Garamond"/>
          <w:b/>
          <w:i w:val="0"/>
          <w:color w:val="000000"/>
          <w:sz w:val="22"/>
        </w:rPr>
        <w:t>Part Twelve: Legacy and Finishing Well</w:t>
      </w:r>
    </w:p>
    <w:p>
      <w:pPr>
        <w:spacing w:after="140" w:line="245" w:lineRule="auto"/>
        <w:ind w:firstLine="0"/>
        <w:jc w:val="left"/>
      </w:pPr>
      <w:r>
        <w:rPr>
          <w:rFonts w:ascii="Garamond" w:hAnsi="Garamond"/>
          <w:b w:val="0"/>
          <w:i w:val="0"/>
          <w:color w:val="000000"/>
          <w:sz w:val="19"/>
        </w:rPr>
        <w:t>Legacy is what your repeated choices teach people about God, love, integrity, courage, and the kind of man you decided to become.</w:t>
      </w:r>
    </w:p>
    <w:p>
      <w:r>
        <w:br w:type="page"/>
      </w:r>
    </w:p>
    <w:p>
      <w:pPr>
        <w:spacing w:before="400" w:after="280"/>
        <w:jc w:val="center"/>
      </w:pPr>
      <w:r>
        <w:rPr>
          <w:rFonts w:ascii="Garamond" w:hAnsi="Garamond"/>
          <w:b/>
          <w:i w:val="0"/>
          <w:color w:val="000000"/>
          <w:sz w:val="40"/>
        </w:rPr>
        <w:t>Table of Contents</w:t>
      </w:r>
    </w:p>
    <w:p>
      <w:pPr>
        <w:spacing w:after="40" w:line="240" w:lineRule="auto"/>
        <w:ind w:firstLine="0"/>
        <w:jc w:val="left"/>
      </w:pPr>
      <w:r>
        <w:rPr>
          <w:rFonts w:ascii="Garamond" w:hAnsi="Garamond"/>
          <w:b/>
          <w:i w:val="0"/>
          <w:color w:val="000000"/>
          <w:sz w:val="22"/>
        </w:rPr>
        <w:t>Part One: Getting Honest With God</w:t>
      </w:r>
    </w:p>
    <w:p>
      <w:pPr>
        <w:spacing w:after="160" w:line="240" w:lineRule="auto"/>
        <w:ind w:firstLine="0"/>
        <w:jc w:val="left"/>
      </w:pPr>
      <w:r>
        <w:rPr>
          <w:rFonts w:ascii="Garamond" w:hAnsi="Garamond"/>
          <w:b w:val="0"/>
          <w:i w:val="0"/>
          <w:color w:val="000000"/>
          <w:sz w:val="19"/>
        </w:rPr>
        <w:t>You cannot become whole while pretending nothing hurts. These devotions help you name what is real, bring it to God, and stop confusing silence with strength.</w:t>
      </w:r>
    </w:p>
    <w:p>
      <w:pPr>
        <w:spacing w:after="40" w:line="240" w:lineRule="auto"/>
        <w:ind w:firstLine="0"/>
        <w:jc w:val="left"/>
      </w:pPr>
      <w:r>
        <w:rPr>
          <w:rFonts w:ascii="Garamond" w:hAnsi="Garamond"/>
          <w:b/>
          <w:i w:val="0"/>
          <w:color w:val="000000"/>
          <w:sz w:val="22"/>
        </w:rPr>
        <w:t>Part Two: Rebuilding Discipline</w:t>
      </w:r>
    </w:p>
    <w:p>
      <w:pPr>
        <w:spacing w:after="160" w:line="240" w:lineRule="auto"/>
        <w:ind w:firstLine="0"/>
        <w:jc w:val="left"/>
      </w:pPr>
      <w:r>
        <w:rPr>
          <w:rFonts w:ascii="Garamond" w:hAnsi="Garamond"/>
          <w:b w:val="0"/>
          <w:i w:val="0"/>
          <w:color w:val="000000"/>
          <w:sz w:val="19"/>
        </w:rPr>
        <w:t>Discipline is not punishment. It is the steady architecture of the man you keep praying to become.</w:t>
      </w:r>
    </w:p>
    <w:p>
      <w:pPr>
        <w:spacing w:after="40" w:line="240" w:lineRule="auto"/>
        <w:ind w:firstLine="0"/>
        <w:jc w:val="left"/>
      </w:pPr>
      <w:r>
        <w:rPr>
          <w:rFonts w:ascii="Garamond" w:hAnsi="Garamond"/>
          <w:b/>
          <w:i w:val="0"/>
          <w:color w:val="000000"/>
          <w:sz w:val="22"/>
        </w:rPr>
        <w:t>Part Three: Clarifying Purpose</w:t>
      </w:r>
    </w:p>
    <w:p>
      <w:pPr>
        <w:spacing w:after="160" w:line="240" w:lineRule="auto"/>
        <w:ind w:firstLine="0"/>
        <w:jc w:val="left"/>
      </w:pPr>
      <w:r>
        <w:rPr>
          <w:rFonts w:ascii="Garamond" w:hAnsi="Garamond"/>
          <w:b w:val="0"/>
          <w:i w:val="0"/>
          <w:color w:val="000000"/>
          <w:sz w:val="19"/>
        </w:rPr>
        <w:t>Purpose is bigger than a title, paycheck, platform, or applause. It is the faithful use of your life where God has placed you.</w:t>
      </w:r>
    </w:p>
    <w:p>
      <w:pPr>
        <w:spacing w:after="40" w:line="240" w:lineRule="auto"/>
        <w:ind w:firstLine="0"/>
        <w:jc w:val="left"/>
      </w:pPr>
      <w:r>
        <w:rPr>
          <w:rFonts w:ascii="Garamond" w:hAnsi="Garamond"/>
          <w:b/>
          <w:i w:val="0"/>
          <w:color w:val="000000"/>
          <w:sz w:val="22"/>
        </w:rPr>
        <w:t>Part Four: Leading With Strength and Humility</w:t>
      </w:r>
    </w:p>
    <w:p>
      <w:pPr>
        <w:spacing w:after="160" w:line="240" w:lineRule="auto"/>
        <w:ind w:firstLine="0"/>
        <w:jc w:val="left"/>
      </w:pPr>
      <w:r>
        <w:rPr>
          <w:rFonts w:ascii="Garamond" w:hAnsi="Garamond"/>
          <w:b w:val="0"/>
          <w:i w:val="0"/>
          <w:color w:val="000000"/>
          <w:sz w:val="19"/>
        </w:rPr>
        <w:t>Biblical leadership is not control. It is responsibility, courage, service, self-control, and the willingness to go first in doing what is right.</w:t>
      </w:r>
    </w:p>
    <w:p>
      <w:pPr>
        <w:spacing w:after="40" w:line="240" w:lineRule="auto"/>
        <w:ind w:firstLine="0"/>
        <w:jc w:val="left"/>
      </w:pPr>
      <w:r>
        <w:rPr>
          <w:rFonts w:ascii="Garamond" w:hAnsi="Garamond"/>
          <w:b/>
          <w:i w:val="0"/>
          <w:color w:val="000000"/>
          <w:sz w:val="22"/>
        </w:rPr>
        <w:t>Part Five: Becoming a Better Husband and Partner</w:t>
      </w:r>
    </w:p>
    <w:p>
      <w:pPr>
        <w:spacing w:after="160" w:line="240" w:lineRule="auto"/>
        <w:ind w:firstLine="0"/>
        <w:jc w:val="left"/>
      </w:pPr>
      <w:r>
        <w:rPr>
          <w:rFonts w:ascii="Garamond" w:hAnsi="Garamond"/>
          <w:b w:val="0"/>
          <w:i w:val="0"/>
          <w:color w:val="000000"/>
          <w:sz w:val="19"/>
        </w:rPr>
        <w:t>Love needs more than intention. It needs presence, honesty, repair, tenderness, boundaries, and repeated choices.</w:t>
      </w:r>
    </w:p>
    <w:p>
      <w:pPr>
        <w:spacing w:after="40" w:line="240" w:lineRule="auto"/>
        <w:ind w:firstLine="0"/>
        <w:jc w:val="left"/>
      </w:pPr>
      <w:r>
        <w:rPr>
          <w:rFonts w:ascii="Garamond" w:hAnsi="Garamond"/>
          <w:b/>
          <w:i w:val="0"/>
          <w:color w:val="000000"/>
          <w:sz w:val="22"/>
        </w:rPr>
        <w:t>Part Six: Becoming a Father Children Can Trust</w:t>
      </w:r>
    </w:p>
    <w:p>
      <w:pPr>
        <w:spacing w:after="160" w:line="240" w:lineRule="auto"/>
        <w:ind w:firstLine="0"/>
        <w:jc w:val="left"/>
      </w:pPr>
      <w:r>
        <w:rPr>
          <w:rFonts w:ascii="Garamond" w:hAnsi="Garamond"/>
          <w:b w:val="0"/>
          <w:i w:val="0"/>
          <w:color w:val="000000"/>
          <w:sz w:val="19"/>
        </w:rPr>
        <w:t>Fatherhood is built in ordinary moments. Presence, consistency, safety, correction, affection, and example become a child’s map for love.</w:t>
      </w:r>
    </w:p>
    <w:p>
      <w:pPr>
        <w:spacing w:after="40" w:line="240" w:lineRule="auto"/>
        <w:ind w:firstLine="0"/>
        <w:jc w:val="left"/>
      </w:pPr>
      <w:r>
        <w:rPr>
          <w:rFonts w:ascii="Garamond" w:hAnsi="Garamond"/>
          <w:b/>
          <w:i w:val="0"/>
          <w:color w:val="000000"/>
          <w:sz w:val="22"/>
        </w:rPr>
        <w:t>Part Seven: Work, Money, and the Pressure to Provide</w:t>
      </w:r>
    </w:p>
    <w:p>
      <w:pPr>
        <w:spacing w:after="160" w:line="240" w:lineRule="auto"/>
        <w:ind w:firstLine="0"/>
        <w:jc w:val="left"/>
      </w:pPr>
      <w:r>
        <w:rPr>
          <w:rFonts w:ascii="Garamond" w:hAnsi="Garamond"/>
          <w:b w:val="0"/>
          <w:i w:val="0"/>
          <w:color w:val="000000"/>
          <w:sz w:val="19"/>
        </w:rPr>
        <w:t>Provision matters, but it was never meant to become your identity. These devotions help you work faithfully without letting fear own you.</w:t>
      </w:r>
    </w:p>
    <w:p>
      <w:pPr>
        <w:spacing w:after="40" w:line="240" w:lineRule="auto"/>
        <w:ind w:firstLine="0"/>
        <w:jc w:val="left"/>
      </w:pPr>
      <w:r>
        <w:rPr>
          <w:rFonts w:ascii="Garamond" w:hAnsi="Garamond"/>
          <w:b/>
          <w:i w:val="0"/>
          <w:color w:val="000000"/>
          <w:sz w:val="22"/>
        </w:rPr>
        <w:t>Part Eight: Winning Private Battles</w:t>
      </w:r>
    </w:p>
    <w:p>
      <w:pPr>
        <w:spacing w:after="160" w:line="240" w:lineRule="auto"/>
        <w:ind w:firstLine="0"/>
        <w:jc w:val="left"/>
      </w:pPr>
      <w:r>
        <w:rPr>
          <w:rFonts w:ascii="Garamond" w:hAnsi="Garamond"/>
          <w:b w:val="0"/>
          <w:i w:val="0"/>
          <w:color w:val="000000"/>
          <w:sz w:val="19"/>
        </w:rPr>
        <w:t>The battles you hide still shape the man you become. Freedom begins when secrecy ends and truth is allowed into the room.</w:t>
      </w:r>
    </w:p>
    <w:p>
      <w:pPr>
        <w:spacing w:after="40" w:line="240" w:lineRule="auto"/>
        <w:ind w:firstLine="0"/>
        <w:jc w:val="left"/>
      </w:pPr>
      <w:r>
        <w:rPr>
          <w:rFonts w:ascii="Garamond" w:hAnsi="Garamond"/>
          <w:b/>
          <w:i w:val="0"/>
          <w:color w:val="000000"/>
          <w:sz w:val="22"/>
        </w:rPr>
        <w:t>Part Nine: Strength Without Hardness</w:t>
      </w:r>
    </w:p>
    <w:p>
      <w:pPr>
        <w:spacing w:after="160" w:line="240" w:lineRule="auto"/>
        <w:ind w:firstLine="0"/>
        <w:jc w:val="left"/>
      </w:pPr>
      <w:r>
        <w:rPr>
          <w:rFonts w:ascii="Garamond" w:hAnsi="Garamond"/>
          <w:b w:val="0"/>
          <w:i w:val="0"/>
          <w:color w:val="000000"/>
          <w:sz w:val="19"/>
        </w:rPr>
        <w:t>God is not making you colder. He is making you steadier, gentler, wiser, and harder to shake.</w:t>
      </w:r>
    </w:p>
    <w:p>
      <w:pPr>
        <w:spacing w:after="40" w:line="240" w:lineRule="auto"/>
        <w:ind w:firstLine="0"/>
        <w:jc w:val="left"/>
      </w:pPr>
      <w:r>
        <w:rPr>
          <w:rFonts w:ascii="Garamond" w:hAnsi="Garamond"/>
          <w:b/>
          <w:i w:val="0"/>
          <w:color w:val="000000"/>
          <w:sz w:val="22"/>
        </w:rPr>
        <w:t>Part Ten: Faith in Uncertain Seasons</w:t>
      </w:r>
    </w:p>
    <w:p>
      <w:pPr>
        <w:spacing w:after="160" w:line="240" w:lineRule="auto"/>
        <w:ind w:firstLine="0"/>
        <w:jc w:val="left"/>
      </w:pPr>
      <w:r>
        <w:rPr>
          <w:rFonts w:ascii="Garamond" w:hAnsi="Garamond"/>
          <w:b w:val="0"/>
          <w:i w:val="0"/>
          <w:color w:val="000000"/>
          <w:sz w:val="19"/>
        </w:rPr>
        <w:t>Faith does not erase uncertainty. It teaches you how to walk without needing every answer first.</w:t>
      </w:r>
    </w:p>
    <w:p>
      <w:pPr>
        <w:spacing w:after="40" w:line="240" w:lineRule="auto"/>
        <w:ind w:firstLine="0"/>
        <w:jc w:val="left"/>
      </w:pPr>
      <w:r>
        <w:rPr>
          <w:rFonts w:ascii="Garamond" w:hAnsi="Garamond"/>
          <w:b/>
          <w:i w:val="0"/>
          <w:color w:val="000000"/>
          <w:sz w:val="22"/>
        </w:rPr>
        <w:t>Part Eleven: Brotherhood, Community, and Service</w:t>
      </w:r>
    </w:p>
    <w:p>
      <w:pPr>
        <w:spacing w:after="160" w:line="240" w:lineRule="auto"/>
        <w:ind w:firstLine="0"/>
        <w:jc w:val="left"/>
      </w:pPr>
      <w:r>
        <w:rPr>
          <w:rFonts w:ascii="Garamond" w:hAnsi="Garamond"/>
          <w:b w:val="0"/>
          <w:i w:val="0"/>
          <w:color w:val="000000"/>
          <w:sz w:val="19"/>
        </w:rPr>
        <w:t>Men grow stronger in honest community. Isolation may feel safe, but it quietly makes every burden heavier.</w:t>
      </w:r>
    </w:p>
    <w:p>
      <w:pPr>
        <w:spacing w:after="40" w:line="240" w:lineRule="auto"/>
        <w:ind w:firstLine="0"/>
        <w:jc w:val="left"/>
      </w:pPr>
      <w:r>
        <w:rPr>
          <w:rFonts w:ascii="Garamond" w:hAnsi="Garamond"/>
          <w:b/>
          <w:i w:val="0"/>
          <w:color w:val="000000"/>
          <w:sz w:val="22"/>
        </w:rPr>
        <w:t>Part Twelve: Legacy and Finishing Well</w:t>
      </w:r>
    </w:p>
    <w:p>
      <w:pPr>
        <w:spacing w:after="160" w:line="240" w:lineRule="auto"/>
        <w:ind w:firstLine="0"/>
        <w:jc w:val="left"/>
      </w:pPr>
      <w:r>
        <w:rPr>
          <w:rFonts w:ascii="Garamond" w:hAnsi="Garamond"/>
          <w:b w:val="0"/>
          <w:i w:val="0"/>
          <w:color w:val="000000"/>
          <w:sz w:val="19"/>
        </w:rPr>
        <w:t>Legacy is what your repeated choices teach people about God, love, integrity, courage, and the kind of man you decided to become.</w:t>
      </w:r>
    </w:p>
    <w:p>
      <w:r>
        <w:br w:type="page"/>
      </w:r>
    </w:p>
    <w:p>
      <w:pPr>
        <w:spacing w:before="1100" w:after="360"/>
        <w:jc w:val="center"/>
      </w:pPr>
      <w:r>
        <w:rPr>
          <w:rFonts w:ascii="Garamond" w:hAnsi="Garamond"/>
          <w:b/>
          <w:i w:val="0"/>
          <w:color w:val="000000"/>
          <w:sz w:val="44"/>
        </w:rPr>
        <w:t>Part One: Getting Honest With God</w:t>
      </w:r>
    </w:p>
    <w:p>
      <w:pPr>
        <w:spacing w:after="320" w:line="269" w:lineRule="auto"/>
        <w:ind w:firstLine="0"/>
        <w:jc w:val="center"/>
      </w:pPr>
      <w:r>
        <w:rPr>
          <w:rFonts w:ascii="Garamond" w:hAnsi="Garamond"/>
          <w:b w:val="0"/>
          <w:i/>
          <w:color w:val="000000"/>
          <w:sz w:val="22"/>
        </w:rPr>
        <w:t>You cannot become whole while pretending nothing hurts. These devotions help you name what is real, bring it to God, and stop confusing silence with strength.</w:t>
      </w:r>
    </w:p>
    <w:p>
      <w:pPr>
        <w:spacing w:before="0" w:after="100"/>
        <w:jc w:val="center"/>
      </w:pPr>
      <w:r>
        <w:rPr>
          <w:rFonts w:ascii="Garamond" w:hAnsi="Garamond"/>
          <w:b w:val="0"/>
          <w:i/>
          <w:color w:val="000000"/>
          <w:sz w:val="20"/>
        </w:rPr>
        <w:t>The next pages are not asking you to perform. They are asking you to practice.</w:t>
      </w:r>
    </w:p>
    <w:p>
      <w:r>
        <w:br w:type="page"/>
      </w:r>
    </w:p>
    <w:p>
      <w:pPr>
        <w:spacing w:before="20" w:after="80"/>
        <w:jc w:val="center"/>
      </w:pPr>
      <w:r>
        <w:rPr>
          <w:rFonts w:ascii="Garamond" w:hAnsi="Garamond"/>
          <w:b/>
          <w:i w:val="0"/>
          <w:color w:val="000000"/>
          <w:sz w:val="33"/>
        </w:rPr>
        <w:t>When You Feel Behind in Life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look at other men and wonder why their lives seem further along.</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look at other men and wonder why their lives seem further along.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Comparison can reveal desire, but it cannot be allowed to define worth.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directs the steps of a man who wants to walk with Him, and even when that man stumbles, he is not abandoned.</w:t>
      </w:r>
    </w:p>
    <w:p>
      <w:pPr>
        <w:spacing w:after="80" w:line="240" w:lineRule="auto"/>
        <w:ind w:firstLine="0"/>
        <w:jc w:val="left"/>
      </w:pPr>
      <w:r>
        <w:rPr>
          <w:rFonts w:ascii="Garamond" w:hAnsi="Garamond"/>
          <w:b/>
          <w:i w:val="0"/>
          <w:color w:val="000000"/>
          <w:sz w:val="17"/>
        </w:rPr>
        <w:t>Psalm 37:23-24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Name one area where comparison has made you rush. Choose one faithful next step instead of a dramatic shortcut.</w:t>
      </w:r>
    </w:p>
    <w:p>
      <w:r>
        <w:br w:type="page"/>
      </w:r>
    </w:p>
    <w:p>
      <w:pPr>
        <w:spacing w:before="360" w:after="80"/>
        <w:jc w:val="center"/>
      </w:pPr>
      <w:r>
        <w:rPr>
          <w:rFonts w:ascii="Garamond" w:hAnsi="Garamond"/>
          <w:b/>
          <w:i w:val="0"/>
          <w:color w:val="000000"/>
          <w:sz w:val="31"/>
        </w:rPr>
        <w:t>When You Feel Behind in Life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feel behind in life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Quietly Struggling</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have learned how to function while hurting, so most people assume you are fine.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have learned how to function while hurting, so most people assume you are fine.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Honesty with god is the beginning of strength, not the end of it.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stays especially close to people whose hearts are hurting.</w:t>
      </w:r>
    </w:p>
    <w:p>
      <w:pPr>
        <w:spacing w:after="80" w:line="240" w:lineRule="auto"/>
        <w:ind w:firstLine="0"/>
        <w:jc w:val="left"/>
      </w:pPr>
      <w:r>
        <w:rPr>
          <w:rFonts w:ascii="Garamond" w:hAnsi="Garamond"/>
          <w:b/>
          <w:i w:val="0"/>
          <w:color w:val="000000"/>
          <w:sz w:val="17"/>
        </w:rPr>
        <w:t>Psalm 34:18</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Tell God the unedited truth. Then tell one trustworthy person one sentence you have been afraid to say.</w:t>
      </w:r>
    </w:p>
    <w:p>
      <w:r>
        <w:br w:type="page"/>
      </w:r>
    </w:p>
    <w:p>
      <w:pPr>
        <w:spacing w:before="360" w:after="80"/>
        <w:jc w:val="center"/>
      </w:pPr>
      <w:r>
        <w:rPr>
          <w:rFonts w:ascii="Garamond" w:hAnsi="Garamond"/>
          <w:b/>
          <w:i w:val="0"/>
          <w:color w:val="000000"/>
          <w:sz w:val="31"/>
        </w:rPr>
        <w:t>When You Are Quietly Struggling</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quietly struggling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Strength Is Not the Same as Silence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keep everything inside because you think speaking will make you look weak.</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keep everything inside because you think speaking will make you look weak.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Mature strength knows when to carry and when to reach for help.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calls us to help carry one another’s burdens.</w:t>
      </w:r>
    </w:p>
    <w:p>
      <w:pPr>
        <w:spacing w:after="80" w:line="240" w:lineRule="auto"/>
        <w:ind w:firstLine="0"/>
        <w:jc w:val="left"/>
      </w:pPr>
      <w:r>
        <w:rPr>
          <w:rFonts w:ascii="Garamond" w:hAnsi="Garamond"/>
          <w:b/>
          <w:i w:val="0"/>
          <w:color w:val="000000"/>
          <w:sz w:val="17"/>
        </w:rPr>
        <w:t>Galatians 6:2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Ask one trusted man for a conversation this week. Be specific about what kind of support would help.</w:t>
      </w:r>
    </w:p>
    <w:p>
      <w:r>
        <w:br w:type="page"/>
      </w:r>
    </w:p>
    <w:p>
      <w:pPr>
        <w:spacing w:before="360" w:after="80"/>
        <w:jc w:val="center"/>
      </w:pPr>
      <w:r>
        <w:rPr>
          <w:rFonts w:ascii="Garamond" w:hAnsi="Garamond"/>
          <w:b/>
          <w:i w:val="0"/>
          <w:color w:val="000000"/>
          <w:sz w:val="31"/>
        </w:rPr>
        <w:t>Strength Is Not the Same as Silence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strength is not the same as silence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Shame Keeps Replaying the Past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A past decision still speaks louder than the grace you say you believe.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A past decision still speaks louder than the grace you say you believe.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Repentance faces the truth, but grace refuses to make failure your permanent name.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Those who belong to Christ are not sentenced to live under condemnation.</w:t>
      </w:r>
    </w:p>
    <w:p>
      <w:pPr>
        <w:spacing w:after="80" w:line="240" w:lineRule="auto"/>
        <w:ind w:firstLine="0"/>
        <w:jc w:val="left"/>
      </w:pPr>
      <w:r>
        <w:rPr>
          <w:rFonts w:ascii="Garamond" w:hAnsi="Garamond"/>
          <w:b/>
          <w:i w:val="0"/>
          <w:color w:val="000000"/>
          <w:sz w:val="17"/>
        </w:rPr>
        <w:t>Romans 8:1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Write what happened, what you learned, what repair is still needed, and what you are no longer required to keep punishing yourself for.</w:t>
      </w:r>
    </w:p>
    <w:p>
      <w:r>
        <w:br w:type="page"/>
      </w:r>
    </w:p>
    <w:p>
      <w:pPr>
        <w:spacing w:before="360" w:after="80"/>
        <w:jc w:val="center"/>
      </w:pPr>
      <w:r>
        <w:rPr>
          <w:rFonts w:ascii="Garamond" w:hAnsi="Garamond"/>
          <w:b/>
          <w:i w:val="0"/>
          <w:color w:val="000000"/>
          <w:sz w:val="31"/>
        </w:rPr>
        <w:t>When Shame Keeps Replaying the Past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shame keeps replaying the past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Do Not Recognize Yourself</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have been surviving so long that you feel disconnected from the man you used to be.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have been surviving so long that you feel disconnected from the man you used to be.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can restore identity without asking you to return to an outdated version of yourself.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Life in Christ creates something new; the old does not have the final word.</w:t>
      </w:r>
    </w:p>
    <w:p>
      <w:pPr>
        <w:spacing w:after="80" w:line="240" w:lineRule="auto"/>
        <w:ind w:firstLine="0"/>
        <w:jc w:val="left"/>
      </w:pPr>
      <w:r>
        <w:rPr>
          <w:rFonts w:ascii="Garamond" w:hAnsi="Garamond"/>
          <w:b/>
          <w:i w:val="0"/>
          <w:color w:val="000000"/>
          <w:sz w:val="17"/>
        </w:rPr>
        <w:t>2 Corinthians 5:17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List three qualities you want to practice in this next season. Put one into action today.</w:t>
      </w:r>
    </w:p>
    <w:p>
      <w:r>
        <w:br w:type="page"/>
      </w:r>
    </w:p>
    <w:p>
      <w:pPr>
        <w:spacing w:before="360" w:after="80"/>
        <w:jc w:val="center"/>
      </w:pPr>
      <w:r>
        <w:rPr>
          <w:rFonts w:ascii="Garamond" w:hAnsi="Garamond"/>
          <w:b/>
          <w:i w:val="0"/>
          <w:color w:val="000000"/>
          <w:sz w:val="31"/>
        </w:rPr>
        <w:t>When You Do Not Recognize Yourself</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do not recognize yourself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Angry but Do Not Know Why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Irritation keeps leaking into ordinary conversations.</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Irritation keeps leaking into ordinary conversations.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Anger is often a guard standing in front of grief, fear, exhaustion, or disappointment.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Be quick to listen, slow to speak, and slow to anger, because uncontrolled anger does not produce God’s kind of life.</w:t>
      </w:r>
    </w:p>
    <w:p>
      <w:pPr>
        <w:spacing w:after="80" w:line="240" w:lineRule="auto"/>
        <w:ind w:firstLine="0"/>
        <w:jc w:val="left"/>
      </w:pPr>
      <w:r>
        <w:rPr>
          <w:rFonts w:ascii="Garamond" w:hAnsi="Garamond"/>
          <w:b/>
          <w:i w:val="0"/>
          <w:color w:val="000000"/>
          <w:sz w:val="17"/>
        </w:rPr>
        <w:t>James 1:19-20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Before your next reaction, ask: What am I protecting, grieving, fearing, or needing right now?</w:t>
      </w:r>
    </w:p>
    <w:p>
      <w:r>
        <w:br w:type="page"/>
      </w:r>
    </w:p>
    <w:p>
      <w:pPr>
        <w:spacing w:before="360" w:after="80"/>
        <w:jc w:val="center"/>
      </w:pPr>
      <w:r>
        <w:rPr>
          <w:rFonts w:ascii="Garamond" w:hAnsi="Garamond"/>
          <w:b/>
          <w:i w:val="0"/>
          <w:color w:val="000000"/>
          <w:sz w:val="31"/>
        </w:rPr>
        <w:t>When You Are Angry but Do Not Know Why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angry but do not know why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Feel Spiritually Numb</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pray, read, or attend church, but your heart feels far away.</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pray, read, or attend church, but your heart feels far away.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Faithfulness sometimes continues before feeling returns.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When the soul feels downcast, it can still choose hope in God.</w:t>
      </w:r>
    </w:p>
    <w:p>
      <w:pPr>
        <w:spacing w:after="80" w:line="240" w:lineRule="auto"/>
        <w:ind w:firstLine="0"/>
        <w:jc w:val="left"/>
      </w:pPr>
      <w:r>
        <w:rPr>
          <w:rFonts w:ascii="Garamond" w:hAnsi="Garamond"/>
          <w:b/>
          <w:i w:val="0"/>
          <w:color w:val="000000"/>
          <w:sz w:val="17"/>
        </w:rPr>
        <w:t>Psalm 42:11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Choose one small spiritual practice for seven days: five minutes of prayer, one Psalm, or a quiet walk with God.</w:t>
      </w:r>
    </w:p>
    <w:p>
      <w:r>
        <w:br w:type="page"/>
      </w:r>
    </w:p>
    <w:p>
      <w:pPr>
        <w:spacing w:before="360" w:after="80"/>
        <w:jc w:val="center"/>
      </w:pPr>
      <w:r>
        <w:rPr>
          <w:rFonts w:ascii="Garamond" w:hAnsi="Garamond"/>
          <w:b/>
          <w:i w:val="0"/>
          <w:color w:val="000000"/>
          <w:sz w:val="31"/>
        </w:rPr>
        <w:t>When You Feel Spiritually Numb</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feel spiritually numb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Tired of Starting Over</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have made the same promise to yourself more than once.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have made the same promise to yourself more than once.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Failure is information, not identity; begin again with a better structure.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God’s mercy is fresh every morning, and His faithfulness does not run out.</w:t>
      </w:r>
    </w:p>
    <w:p>
      <w:pPr>
        <w:spacing w:after="80" w:line="240" w:lineRule="auto"/>
        <w:ind w:firstLine="0"/>
        <w:jc w:val="left"/>
      </w:pPr>
      <w:r>
        <w:rPr>
          <w:rFonts w:ascii="Garamond" w:hAnsi="Garamond"/>
          <w:b/>
          <w:i w:val="0"/>
          <w:color w:val="000000"/>
          <w:sz w:val="17"/>
        </w:rPr>
        <w:t>Lamentations 3:22-23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Replace one vague promise with a measurable action and a specific time.</w:t>
      </w:r>
    </w:p>
    <w:p>
      <w:r>
        <w:br w:type="page"/>
      </w:r>
    </w:p>
    <w:p>
      <w:pPr>
        <w:spacing w:before="360" w:after="80"/>
        <w:jc w:val="center"/>
      </w:pPr>
      <w:r>
        <w:rPr>
          <w:rFonts w:ascii="Garamond" w:hAnsi="Garamond"/>
          <w:b/>
          <w:i w:val="0"/>
          <w:color w:val="000000"/>
          <w:sz w:val="31"/>
        </w:rPr>
        <w:t>When You Are Tired of Starting Over</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tired of starting over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Feel Like You Have Let Everyone Down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carrying the disappointment of people you love.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carrying the disappointment of people you love.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Responsibility matters, but self-hatred does not repair what happened.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can create a clean heart and renew a steady spirit.</w:t>
      </w:r>
    </w:p>
    <w:p>
      <w:pPr>
        <w:spacing w:after="80" w:line="240" w:lineRule="auto"/>
        <w:ind w:firstLine="0"/>
        <w:jc w:val="left"/>
      </w:pPr>
      <w:r>
        <w:rPr>
          <w:rFonts w:ascii="Garamond" w:hAnsi="Garamond"/>
          <w:b/>
          <w:i w:val="0"/>
          <w:color w:val="000000"/>
          <w:sz w:val="17"/>
        </w:rPr>
        <w:t>Psalm 51:10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Make one honest apology or corrective action without explaining away your part.</w:t>
      </w:r>
    </w:p>
    <w:p>
      <w:r>
        <w:br w:type="page"/>
      </w:r>
    </w:p>
    <w:p>
      <w:pPr>
        <w:spacing w:before="360" w:after="80"/>
        <w:jc w:val="center"/>
      </w:pPr>
      <w:r>
        <w:rPr>
          <w:rFonts w:ascii="Garamond" w:hAnsi="Garamond"/>
          <w:b/>
          <w:i w:val="0"/>
          <w:color w:val="000000"/>
          <w:sz w:val="31"/>
        </w:rPr>
        <w:t>When You Feel Like You Have Let Everyone Down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feel like you have let everyone down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Admit You Are Not Okay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have kept performing strength while your inner life is deteriorating.</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have kept performing strength while your inner life is deteriorating.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meets men in truth, not image management.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God’s grace is enough, and His strength is often most visible where we admit weakness.</w:t>
      </w:r>
    </w:p>
    <w:p>
      <w:pPr>
        <w:spacing w:after="80" w:line="240" w:lineRule="auto"/>
        <w:ind w:firstLine="0"/>
        <w:jc w:val="left"/>
      </w:pPr>
      <w:r>
        <w:rPr>
          <w:rFonts w:ascii="Garamond" w:hAnsi="Garamond"/>
          <w:b/>
          <w:i w:val="0"/>
          <w:color w:val="000000"/>
          <w:sz w:val="17"/>
        </w:rPr>
        <w:t>2 Corinthians 12:9</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Say the exact words “I am not doing well” to someone safe and ask for one concrete form of support.</w:t>
      </w:r>
    </w:p>
    <w:p>
      <w:r>
        <w:br w:type="page"/>
      </w:r>
    </w:p>
    <w:p>
      <w:pPr>
        <w:spacing w:before="360" w:after="80"/>
        <w:jc w:val="center"/>
      </w:pPr>
      <w:r>
        <w:rPr>
          <w:rFonts w:ascii="Garamond" w:hAnsi="Garamond"/>
          <w:b/>
          <w:i w:val="0"/>
          <w:color w:val="000000"/>
          <w:sz w:val="31"/>
        </w:rPr>
        <w:t>When You Need to Admit You Are Not Okay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admit you are not okay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Carrying Grief Alone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Loss changed you, but life kept moving before your heart was ready.</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Loss changed you, but life kept moving before your heart was ready.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Grief needs room, language, companionship, and time.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Jesus wept.</w:t>
      </w:r>
    </w:p>
    <w:p>
      <w:pPr>
        <w:spacing w:after="80" w:line="240" w:lineRule="auto"/>
        <w:ind w:firstLine="0"/>
        <w:jc w:val="left"/>
      </w:pPr>
      <w:r>
        <w:rPr>
          <w:rFonts w:ascii="Garamond" w:hAnsi="Garamond"/>
          <w:b/>
          <w:i w:val="0"/>
          <w:color w:val="000000"/>
          <w:sz w:val="17"/>
        </w:rPr>
        <w:t>John 11:35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Give yourself twenty uninterrupted minutes to remember, write, cry, pray, or sit quietly without trying to be productive.</w:t>
      </w:r>
    </w:p>
    <w:p>
      <w:r>
        <w:br w:type="page"/>
      </w:r>
    </w:p>
    <w:p>
      <w:pPr>
        <w:spacing w:before="360" w:after="80"/>
        <w:jc w:val="center"/>
      </w:pPr>
      <w:r>
        <w:rPr>
          <w:rFonts w:ascii="Garamond" w:hAnsi="Garamond"/>
          <w:b/>
          <w:i w:val="0"/>
          <w:color w:val="000000"/>
          <w:sz w:val="31"/>
        </w:rPr>
        <w:t>When You Are Carrying Grief Alone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carrying grief alone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Ashamed to Ask for Help</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believe needing support makes you a burden.</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believe needing support makes you a burden.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Receiving help is part of humility and community.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Two are better than one because they can help each other when one falls.</w:t>
      </w:r>
    </w:p>
    <w:p>
      <w:pPr>
        <w:spacing w:after="80" w:line="240" w:lineRule="auto"/>
        <w:ind w:firstLine="0"/>
        <w:jc w:val="left"/>
      </w:pPr>
      <w:r>
        <w:rPr>
          <w:rFonts w:ascii="Garamond" w:hAnsi="Garamond"/>
          <w:b/>
          <w:i w:val="0"/>
          <w:color w:val="000000"/>
          <w:sz w:val="17"/>
        </w:rPr>
        <w:t>Ecclesiastes 4:9-10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Ask for one specific thing instead of saying, “I’m fine.”</w:t>
      </w:r>
    </w:p>
    <w:p>
      <w:r>
        <w:br w:type="page"/>
      </w:r>
    </w:p>
    <w:p>
      <w:pPr>
        <w:spacing w:before="360" w:after="80"/>
        <w:jc w:val="center"/>
      </w:pPr>
      <w:r>
        <w:rPr>
          <w:rFonts w:ascii="Garamond" w:hAnsi="Garamond"/>
          <w:b/>
          <w:i w:val="0"/>
          <w:color w:val="000000"/>
          <w:sz w:val="31"/>
        </w:rPr>
        <w:t>When You Are Ashamed to Ask for Help</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ashamed to ask for help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Keep Escaping Into Distraction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The phone, work, entertainment, or noise keeps you from sitting with yourself.</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The phone, work, entertainment, or noise keeps you from sitting with yourself.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Avoidance gives temporary relief but quietly strengthens what you refuse to face.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Invite God to search your heart, reveal what is unhealthy, and lead you in a better way.</w:t>
      </w:r>
    </w:p>
    <w:p>
      <w:pPr>
        <w:spacing w:after="80" w:line="240" w:lineRule="auto"/>
        <w:ind w:firstLine="0"/>
        <w:jc w:val="left"/>
      </w:pPr>
      <w:r>
        <w:rPr>
          <w:rFonts w:ascii="Garamond" w:hAnsi="Garamond"/>
          <w:b/>
          <w:i w:val="0"/>
          <w:color w:val="000000"/>
          <w:sz w:val="17"/>
        </w:rPr>
        <w:t>Psalm 139:23-24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Spend fifteen minutes tonight without a screen. Notice what rises and write it down.</w:t>
      </w:r>
    </w:p>
    <w:p>
      <w:r>
        <w:br w:type="page"/>
      </w:r>
    </w:p>
    <w:p>
      <w:pPr>
        <w:spacing w:before="360" w:after="80"/>
        <w:jc w:val="center"/>
      </w:pPr>
      <w:r>
        <w:rPr>
          <w:rFonts w:ascii="Garamond" w:hAnsi="Garamond"/>
          <w:b/>
          <w:i w:val="0"/>
          <w:color w:val="000000"/>
          <w:sz w:val="31"/>
        </w:rPr>
        <w:t>When You Keep Escaping Into Distraction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keep escaping into distraction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Your Confidence Has Taken a Hit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A failure, rejection, or season of criticism has made you doubt your ability.</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A failure, rejection, or season of criticism has made you doubt your ability.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Confidence grows from practiced faithfulness, not constant applause.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will continue the good work He began in you.</w:t>
      </w:r>
    </w:p>
    <w:p>
      <w:pPr>
        <w:spacing w:after="80" w:line="240" w:lineRule="auto"/>
        <w:ind w:firstLine="0"/>
        <w:jc w:val="left"/>
      </w:pPr>
      <w:r>
        <w:rPr>
          <w:rFonts w:ascii="Garamond" w:hAnsi="Garamond"/>
          <w:b/>
          <w:i w:val="0"/>
          <w:color w:val="000000"/>
          <w:sz w:val="17"/>
        </w:rPr>
        <w:t>Philippians 1:6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Complete one small task you have been avoiding and let completion rebuild trust in yourself.</w:t>
      </w:r>
    </w:p>
    <w:p>
      <w:r>
        <w:br w:type="page"/>
      </w:r>
    </w:p>
    <w:p>
      <w:pPr>
        <w:spacing w:before="360" w:after="80"/>
        <w:jc w:val="center"/>
      </w:pPr>
      <w:r>
        <w:rPr>
          <w:rFonts w:ascii="Garamond" w:hAnsi="Garamond"/>
          <w:b/>
          <w:i w:val="0"/>
          <w:color w:val="000000"/>
          <w:sz w:val="31"/>
        </w:rPr>
        <w:t>When Your Confidence Has Taken a Hit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your confidence has taken a hit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Feel Unworthy of a New Beginning</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think grace may exist for others but not for what you did.</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think grace may exist for others but not for what you did.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God’s mercy is not permission to stay the same; it is power to become different.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can do a new thing and make a way where you could not see one.</w:t>
      </w:r>
    </w:p>
    <w:p>
      <w:pPr>
        <w:spacing w:after="80" w:line="240" w:lineRule="auto"/>
        <w:ind w:firstLine="0"/>
        <w:jc w:val="left"/>
      </w:pPr>
      <w:r>
        <w:rPr>
          <w:rFonts w:ascii="Garamond" w:hAnsi="Garamond"/>
          <w:b/>
          <w:i w:val="0"/>
          <w:color w:val="000000"/>
          <w:sz w:val="17"/>
        </w:rPr>
        <w:t>Isaiah 43:18-19</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Identify the first responsible step that proves you are choosing a different pattern.</w:t>
      </w:r>
    </w:p>
    <w:p>
      <w:r>
        <w:br w:type="page"/>
      </w:r>
    </w:p>
    <w:p>
      <w:pPr>
        <w:spacing w:before="360" w:after="80"/>
        <w:jc w:val="center"/>
      </w:pPr>
      <w:r>
        <w:rPr>
          <w:rFonts w:ascii="Garamond" w:hAnsi="Garamond"/>
          <w:b/>
          <w:i w:val="0"/>
          <w:color w:val="000000"/>
          <w:sz w:val="31"/>
        </w:rPr>
        <w:t>When You Feel Unworthy of a New Beginning</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feel unworthy of a new beginning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Afraid of What Honesty Will Cost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The truth may change how people see you.</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The truth may change how people see you.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Truth can be expensive, but hiddenness charges interest.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Hiding wrongdoing prevents healing, but confession and change open the way to mercy.</w:t>
      </w:r>
    </w:p>
    <w:p>
      <w:pPr>
        <w:spacing w:after="80" w:line="240" w:lineRule="auto"/>
        <w:ind w:firstLine="0"/>
        <w:jc w:val="left"/>
      </w:pPr>
      <w:r>
        <w:rPr>
          <w:rFonts w:ascii="Garamond" w:hAnsi="Garamond"/>
          <w:b/>
          <w:i w:val="0"/>
          <w:color w:val="000000"/>
          <w:sz w:val="17"/>
        </w:rPr>
        <w:t>Proverbs 28:13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Prepare the truth carefully. Choose the right person, time, and responsible next step.</w:t>
      </w:r>
    </w:p>
    <w:p>
      <w:r>
        <w:br w:type="page"/>
      </w:r>
    </w:p>
    <w:p>
      <w:pPr>
        <w:spacing w:before="360" w:after="80"/>
        <w:jc w:val="center"/>
      </w:pPr>
      <w:r>
        <w:rPr>
          <w:rFonts w:ascii="Garamond" w:hAnsi="Garamond"/>
          <w:b/>
          <w:i w:val="0"/>
          <w:color w:val="000000"/>
          <w:sz w:val="31"/>
        </w:rPr>
        <w:t>When You Are Afraid of What Honesty Will Cost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afraid of what honesty will cost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Feel Forgotten by God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Nothing seems to be moving and your prayers feel unanswered.</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Nothing seems to be moving and your prayers feel unanswered.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Silence is not the same as absence.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does not forget His children; He holds them close in His care.</w:t>
      </w:r>
    </w:p>
    <w:p>
      <w:pPr>
        <w:spacing w:after="80" w:line="240" w:lineRule="auto"/>
        <w:ind w:firstLine="0"/>
        <w:jc w:val="left"/>
      </w:pPr>
      <w:r>
        <w:rPr>
          <w:rFonts w:ascii="Garamond" w:hAnsi="Garamond"/>
          <w:b/>
          <w:i w:val="0"/>
          <w:color w:val="000000"/>
          <w:sz w:val="17"/>
        </w:rPr>
        <w:t>Isaiah 49:15-16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Write down three ways you have been sustained, even if the outcome has not changed yet.</w:t>
      </w:r>
    </w:p>
    <w:p>
      <w:r>
        <w:br w:type="page"/>
      </w:r>
    </w:p>
    <w:p>
      <w:pPr>
        <w:spacing w:before="360" w:after="80"/>
        <w:jc w:val="center"/>
      </w:pPr>
      <w:r>
        <w:rPr>
          <w:rFonts w:ascii="Garamond" w:hAnsi="Garamond"/>
          <w:b/>
          <w:i w:val="0"/>
          <w:color w:val="000000"/>
          <w:sz w:val="31"/>
        </w:rPr>
        <w:t>When You Feel Forgotten by God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feel forgotten by god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Keep Blaming Yourself for Everything</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take responsibility for things that were never fully yours to control.</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take responsibility for things that were never fully yours to control.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Healthy responsibility has boundaries.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As far as it depends on you, pursue peace with others.</w:t>
      </w:r>
    </w:p>
    <w:p>
      <w:pPr>
        <w:spacing w:after="80" w:line="240" w:lineRule="auto"/>
        <w:ind w:firstLine="0"/>
        <w:jc w:val="left"/>
      </w:pPr>
      <w:r>
        <w:rPr>
          <w:rFonts w:ascii="Garamond" w:hAnsi="Garamond"/>
          <w:b/>
          <w:i w:val="0"/>
          <w:color w:val="000000"/>
          <w:sz w:val="17"/>
        </w:rPr>
        <w:t>Romans 12:18</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Draw two columns: “My responsibility” and “Not mine to control.” Put each burden in the right place.</w:t>
      </w:r>
    </w:p>
    <w:p>
      <w:r>
        <w:br w:type="page"/>
      </w:r>
    </w:p>
    <w:p>
      <w:pPr>
        <w:spacing w:before="360" w:after="80"/>
        <w:jc w:val="center"/>
      </w:pPr>
      <w:r>
        <w:rPr>
          <w:rFonts w:ascii="Garamond" w:hAnsi="Garamond"/>
          <w:b/>
          <w:i w:val="0"/>
          <w:color w:val="000000"/>
          <w:sz w:val="31"/>
        </w:rPr>
        <w:t>When You Keep Blaming Yourself for Everything</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keep blaming yourself for everything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Your Past Still Shapes Your Reactions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Old wounds are speaking through present anger, fear, or withdrawal.</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Old wounds are speaking through present anger, fear, or withdrawal.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Healing includes noticing when yesterday is driving today.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heals broken hearts and cares for their wounds.</w:t>
      </w:r>
    </w:p>
    <w:p>
      <w:pPr>
        <w:spacing w:after="80" w:line="240" w:lineRule="auto"/>
        <w:ind w:firstLine="0"/>
        <w:jc w:val="left"/>
      </w:pPr>
      <w:r>
        <w:rPr>
          <w:rFonts w:ascii="Garamond" w:hAnsi="Garamond"/>
          <w:b/>
          <w:i w:val="0"/>
          <w:color w:val="000000"/>
          <w:sz w:val="17"/>
        </w:rPr>
        <w:t>Psalm 147:3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Identify one present reaction that may belong to an older wound. Bring it to prayer and, if needed, professional support.</w:t>
      </w:r>
    </w:p>
    <w:p>
      <w:r>
        <w:br w:type="page"/>
      </w:r>
    </w:p>
    <w:p>
      <w:pPr>
        <w:spacing w:before="360" w:after="80"/>
        <w:jc w:val="center"/>
      </w:pPr>
      <w:r>
        <w:rPr>
          <w:rFonts w:ascii="Garamond" w:hAnsi="Garamond"/>
          <w:b/>
          <w:i w:val="0"/>
          <w:color w:val="000000"/>
          <w:sz w:val="31"/>
        </w:rPr>
        <w:t>When Your Past Still Shapes Your Reactions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your past still shapes your reactions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Feel Emotionally Exhausted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tired in a way sleep alone has not fixed.</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tired in a way sleep alone has not fixed.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Rest must reach the soul, not only the body.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Jesus invites the weary to come close and learn a lighter way of carrying life.</w:t>
      </w:r>
    </w:p>
    <w:p>
      <w:pPr>
        <w:spacing w:after="80" w:line="240" w:lineRule="auto"/>
        <w:ind w:firstLine="0"/>
        <w:jc w:val="left"/>
      </w:pPr>
      <w:r>
        <w:rPr>
          <w:rFonts w:ascii="Garamond" w:hAnsi="Garamond"/>
          <w:b/>
          <w:i w:val="0"/>
          <w:color w:val="000000"/>
          <w:sz w:val="17"/>
        </w:rPr>
        <w:t>Matthew 11:28-29</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Cancel or postpone one nonessential demand and use that time for quiet, movement, or honest conversation.</w:t>
      </w:r>
    </w:p>
    <w:p>
      <w:r>
        <w:br w:type="page"/>
      </w:r>
    </w:p>
    <w:p>
      <w:pPr>
        <w:spacing w:before="360" w:after="80"/>
        <w:jc w:val="center"/>
      </w:pPr>
      <w:r>
        <w:rPr>
          <w:rFonts w:ascii="Garamond" w:hAnsi="Garamond"/>
          <w:b/>
          <w:i w:val="0"/>
          <w:color w:val="000000"/>
          <w:sz w:val="31"/>
        </w:rPr>
        <w:t>When You Feel Emotionally Exhausted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feel emotionally exhausted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Have Been Living on Autopilot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Days are passing, but you are barely present in them.</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Days are passing, but you are barely present in them.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Attention is a spiritual practice.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Live carefully and make wise use of your time.</w:t>
      </w:r>
    </w:p>
    <w:p>
      <w:pPr>
        <w:spacing w:after="80" w:line="240" w:lineRule="auto"/>
        <w:ind w:firstLine="0"/>
        <w:jc w:val="left"/>
      </w:pPr>
      <w:r>
        <w:rPr>
          <w:rFonts w:ascii="Garamond" w:hAnsi="Garamond"/>
          <w:b/>
          <w:i w:val="0"/>
          <w:color w:val="000000"/>
          <w:sz w:val="17"/>
        </w:rPr>
        <w:t>Ephesians 5:15-16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Choose one routine activity today and do it without your phone, noticing the people and moment in front of you.</w:t>
      </w:r>
    </w:p>
    <w:p>
      <w:r>
        <w:br w:type="page"/>
      </w:r>
    </w:p>
    <w:p>
      <w:pPr>
        <w:spacing w:before="360" w:after="80"/>
        <w:jc w:val="center"/>
      </w:pPr>
      <w:r>
        <w:rPr>
          <w:rFonts w:ascii="Garamond" w:hAnsi="Garamond"/>
          <w:b/>
          <w:i w:val="0"/>
          <w:color w:val="000000"/>
          <w:sz w:val="31"/>
        </w:rPr>
        <w:t>When You Have Been Living on Autopilot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have been living on autopilot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Afraid to Feel</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worry that if you let one feeling in, all of them will overwhelm you.</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worry that if you let one feeling in, all of them will overwhelm you.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Emotions are signals to understand, not rulers to obey or enemies to destroy.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Pour out your heart before God because He is a safe place.</w:t>
      </w:r>
    </w:p>
    <w:p>
      <w:pPr>
        <w:spacing w:after="80" w:line="240" w:lineRule="auto"/>
        <w:ind w:firstLine="0"/>
        <w:jc w:val="left"/>
      </w:pPr>
      <w:r>
        <w:rPr>
          <w:rFonts w:ascii="Garamond" w:hAnsi="Garamond"/>
          <w:b/>
          <w:i w:val="0"/>
          <w:color w:val="000000"/>
          <w:sz w:val="17"/>
        </w:rPr>
        <w:t>Psalm 62:8</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Name the feeling, locate it in your body, and ask what it may be trying to tell you.</w:t>
      </w:r>
    </w:p>
    <w:p>
      <w:r>
        <w:br w:type="page"/>
      </w:r>
    </w:p>
    <w:p>
      <w:pPr>
        <w:spacing w:before="360" w:after="80"/>
        <w:jc w:val="center"/>
      </w:pPr>
      <w:r>
        <w:rPr>
          <w:rFonts w:ascii="Garamond" w:hAnsi="Garamond"/>
          <w:b/>
          <w:i w:val="0"/>
          <w:color w:val="000000"/>
          <w:sz w:val="31"/>
        </w:rPr>
        <w:t>When You Are Afraid to Feel</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afraid to feel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Forgive Yourself</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have received forgiveness in theory but continue serving a sentence God did not assign.</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have received forgiveness in theory but continue serving a sentence God did not assign.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Self-forgiveness means agreeing with grace while still honoring responsibility.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When we confess, God is faithful to forgive and cleanse us.</w:t>
      </w:r>
    </w:p>
    <w:p>
      <w:pPr>
        <w:spacing w:after="80" w:line="240" w:lineRule="auto"/>
        <w:ind w:firstLine="0"/>
        <w:jc w:val="left"/>
      </w:pPr>
      <w:r>
        <w:rPr>
          <w:rFonts w:ascii="Garamond" w:hAnsi="Garamond"/>
          <w:b/>
          <w:i w:val="0"/>
          <w:color w:val="000000"/>
          <w:sz w:val="17"/>
        </w:rPr>
        <w:t>1 John 1:9</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Write a short statement of responsibility, repair, learning, and release. Read it aloud.</w:t>
      </w:r>
    </w:p>
    <w:p>
      <w:r>
        <w:br w:type="page"/>
      </w:r>
    </w:p>
    <w:p>
      <w:pPr>
        <w:spacing w:before="360" w:after="80"/>
        <w:jc w:val="center"/>
      </w:pPr>
      <w:r>
        <w:rPr>
          <w:rFonts w:ascii="Garamond" w:hAnsi="Garamond"/>
          <w:b/>
          <w:i w:val="0"/>
          <w:color w:val="000000"/>
          <w:sz w:val="31"/>
        </w:rPr>
        <w:t>When You Need to Forgive Yourself</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forgive yourself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Disappointed in God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prayed, trusted, and still did not receive the outcome you wanted.</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prayed, trusted, and still did not receive the outcome you wanted.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Honest lament can coexist with faith.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David brought his confusion to God and still chose to trust His faithful love.</w:t>
      </w:r>
    </w:p>
    <w:p>
      <w:pPr>
        <w:spacing w:after="80" w:line="240" w:lineRule="auto"/>
        <w:ind w:firstLine="0"/>
        <w:jc w:val="left"/>
      </w:pPr>
      <w:r>
        <w:rPr>
          <w:rFonts w:ascii="Garamond" w:hAnsi="Garamond"/>
          <w:b/>
          <w:i w:val="0"/>
          <w:color w:val="000000"/>
          <w:sz w:val="17"/>
        </w:rPr>
        <w:t>Psalm 13:1-2,5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Write God an honest prayer without cleaning up your disappointment.</w:t>
      </w:r>
    </w:p>
    <w:p>
      <w:r>
        <w:br w:type="page"/>
      </w:r>
    </w:p>
    <w:p>
      <w:pPr>
        <w:spacing w:before="360" w:after="80"/>
        <w:jc w:val="center"/>
      </w:pPr>
      <w:r>
        <w:rPr>
          <w:rFonts w:ascii="Garamond" w:hAnsi="Garamond"/>
          <w:b/>
          <w:i w:val="0"/>
          <w:color w:val="000000"/>
          <w:sz w:val="31"/>
        </w:rPr>
        <w:t>When You Are Disappointed in God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disappointed in god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Cannot Stop Overthinking</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Your mind keeps rehearsing every possibility and worst-case scenario.</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Your mind keeps rehearsing every possibility and worst-case scenario.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Peace grows when you return from imagined futures to present obedience.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Bring every concern to God with prayer and gratitude, and His peace will guard your heart and mind.</w:t>
      </w:r>
    </w:p>
    <w:p>
      <w:pPr>
        <w:spacing w:after="80" w:line="240" w:lineRule="auto"/>
        <w:ind w:firstLine="0"/>
        <w:jc w:val="left"/>
      </w:pPr>
      <w:r>
        <w:rPr>
          <w:rFonts w:ascii="Garamond" w:hAnsi="Garamond"/>
          <w:b/>
          <w:i w:val="0"/>
          <w:color w:val="000000"/>
          <w:sz w:val="17"/>
        </w:rPr>
        <w:t>Philippians 4:6-7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Write the next decision you actually need to make. Ignore the ten decisions your mind invented after it.</w:t>
      </w:r>
    </w:p>
    <w:p>
      <w:r>
        <w:br w:type="page"/>
      </w:r>
    </w:p>
    <w:p>
      <w:pPr>
        <w:spacing w:before="360" w:after="80"/>
        <w:jc w:val="center"/>
      </w:pPr>
      <w:r>
        <w:rPr>
          <w:rFonts w:ascii="Garamond" w:hAnsi="Garamond"/>
          <w:b/>
          <w:i w:val="0"/>
          <w:color w:val="000000"/>
          <w:sz w:val="31"/>
        </w:rPr>
        <w:t>When You Cannot Stop Overthinking</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cannot stop overthinking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Feel Like a Fraud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People see competence while you see every insecurity.</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People see competence while you see every insecurity.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Humility is not pretending you have nothing to offer; it is offering what you have without pretending to be more.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places treasure in ordinary, fragile people so the power is clearly His.</w:t>
      </w:r>
    </w:p>
    <w:p>
      <w:pPr>
        <w:spacing w:after="80" w:line="240" w:lineRule="auto"/>
        <w:ind w:firstLine="0"/>
        <w:jc w:val="left"/>
      </w:pPr>
      <w:r>
        <w:rPr>
          <w:rFonts w:ascii="Garamond" w:hAnsi="Garamond"/>
          <w:b/>
          <w:i w:val="0"/>
          <w:color w:val="000000"/>
          <w:sz w:val="17"/>
        </w:rPr>
        <w:t>2 Corinthians 4:7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List what you know, what you are learning, and where you need help. Lead from that honest position.</w:t>
      </w:r>
    </w:p>
    <w:p>
      <w:r>
        <w:br w:type="page"/>
      </w:r>
    </w:p>
    <w:p>
      <w:pPr>
        <w:spacing w:before="360" w:after="80"/>
        <w:jc w:val="center"/>
      </w:pPr>
      <w:r>
        <w:rPr>
          <w:rFonts w:ascii="Garamond" w:hAnsi="Garamond"/>
          <w:b/>
          <w:i w:val="0"/>
          <w:color w:val="000000"/>
          <w:sz w:val="31"/>
        </w:rPr>
        <w:t>When You Feel Like a Fraud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feel like a fraud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Carrying Resentment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A repeated hurt has become a story you rehearse daily.</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A repeated hurt has become a story you rehearse daily.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Resentment keeps you tied to the person or moment you want to escape.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Release bitterness and choose compassion and forgiveness as God has forgiven you.</w:t>
      </w:r>
    </w:p>
    <w:p>
      <w:pPr>
        <w:spacing w:after="80" w:line="240" w:lineRule="auto"/>
        <w:ind w:firstLine="0"/>
        <w:jc w:val="left"/>
      </w:pPr>
      <w:r>
        <w:rPr>
          <w:rFonts w:ascii="Garamond" w:hAnsi="Garamond"/>
          <w:b/>
          <w:i w:val="0"/>
          <w:color w:val="000000"/>
          <w:sz w:val="17"/>
        </w:rPr>
        <w:t>Ephesians 4:31-32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Decide what forgiveness means today: releasing revenge, setting a boundary, seeking repair, or getting wise counsel.</w:t>
      </w:r>
    </w:p>
    <w:p>
      <w:r>
        <w:br w:type="page"/>
      </w:r>
    </w:p>
    <w:p>
      <w:pPr>
        <w:spacing w:before="360" w:after="80"/>
        <w:jc w:val="center"/>
      </w:pPr>
      <w:r>
        <w:rPr>
          <w:rFonts w:ascii="Garamond" w:hAnsi="Garamond"/>
          <w:b/>
          <w:i w:val="0"/>
          <w:color w:val="000000"/>
          <w:sz w:val="31"/>
        </w:rPr>
        <w:t>When You Are Carrying Resentment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carrying resentment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Afraid of Being Seen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have built an image that feels safer than intimacy.</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have built an image that feels safer than intimacy.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Being known is risky, but isolation is costly.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Confess honestly and pray for one another so healing can begin.</w:t>
      </w:r>
    </w:p>
    <w:p>
      <w:pPr>
        <w:spacing w:after="80" w:line="240" w:lineRule="auto"/>
        <w:ind w:firstLine="0"/>
        <w:jc w:val="left"/>
      </w:pPr>
      <w:r>
        <w:rPr>
          <w:rFonts w:ascii="Garamond" w:hAnsi="Garamond"/>
          <w:b/>
          <w:i w:val="0"/>
          <w:color w:val="000000"/>
          <w:sz w:val="17"/>
        </w:rPr>
        <w:t>James 5:16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Share one true thing with someone who has earned access to your inner life.</w:t>
      </w:r>
    </w:p>
    <w:p>
      <w:r>
        <w:br w:type="page"/>
      </w:r>
    </w:p>
    <w:p>
      <w:pPr>
        <w:spacing w:before="360" w:after="80"/>
        <w:jc w:val="center"/>
      </w:pPr>
      <w:r>
        <w:rPr>
          <w:rFonts w:ascii="Garamond" w:hAnsi="Garamond"/>
          <w:b/>
          <w:i w:val="0"/>
          <w:color w:val="000000"/>
          <w:sz w:val="31"/>
        </w:rPr>
        <w:t>When You Are Afraid of Being Seen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afraid of being seen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a Clean Break From an Old Pattern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know the pattern is harming you, but familiarity keeps pulling you back.</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know the pattern is harming you, but familiarity keeps pulling you back.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Freedom often requires distance, replacement, accountability, and grief.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Do not be shaped by old patterns; let God renew the way you think.</w:t>
      </w:r>
    </w:p>
    <w:p>
      <w:pPr>
        <w:spacing w:after="80" w:line="240" w:lineRule="auto"/>
        <w:ind w:firstLine="0"/>
        <w:jc w:val="left"/>
      </w:pPr>
      <w:r>
        <w:rPr>
          <w:rFonts w:ascii="Garamond" w:hAnsi="Garamond"/>
          <w:b/>
          <w:i w:val="0"/>
          <w:color w:val="000000"/>
          <w:sz w:val="17"/>
        </w:rPr>
        <w:t>Romans 12:2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Remove one trigger, add one replacement habit, and tell one person what you are changing.</w:t>
      </w:r>
    </w:p>
    <w:p>
      <w:r>
        <w:br w:type="page"/>
      </w:r>
    </w:p>
    <w:p>
      <w:pPr>
        <w:spacing w:before="360" w:after="80"/>
        <w:jc w:val="center"/>
      </w:pPr>
      <w:r>
        <w:rPr>
          <w:rFonts w:ascii="Garamond" w:hAnsi="Garamond"/>
          <w:b/>
          <w:i w:val="0"/>
          <w:color w:val="000000"/>
          <w:sz w:val="31"/>
        </w:rPr>
        <w:t>When You Need a Clean Break From an Old Pattern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a clean break from an old pattern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Ready to Stop Hiding</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exhausted from maintaining two versions of your life.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exhausted from maintaining two versions of your life.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Integrity is the relief of becoming one man everywhere.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David stopped hiding, confessed honestly, and experienced forgiveness.</w:t>
      </w:r>
    </w:p>
    <w:p>
      <w:pPr>
        <w:spacing w:after="80" w:line="240" w:lineRule="auto"/>
        <w:ind w:firstLine="0"/>
        <w:jc w:val="left"/>
      </w:pPr>
      <w:r>
        <w:rPr>
          <w:rFonts w:ascii="Garamond" w:hAnsi="Garamond"/>
          <w:b/>
          <w:i w:val="0"/>
          <w:color w:val="000000"/>
          <w:sz w:val="17"/>
        </w:rPr>
        <w:t>Psalm 32:5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Choose the first hidden area that needs light and make a safe, responsible plan to address it.</w:t>
      </w:r>
    </w:p>
    <w:p>
      <w:r>
        <w:br w:type="page"/>
      </w:r>
    </w:p>
    <w:p>
      <w:pPr>
        <w:spacing w:before="360" w:after="80"/>
        <w:jc w:val="center"/>
      </w:pPr>
      <w:r>
        <w:rPr>
          <w:rFonts w:ascii="Garamond" w:hAnsi="Garamond"/>
          <w:b/>
          <w:i w:val="0"/>
          <w:color w:val="000000"/>
          <w:sz w:val="31"/>
        </w:rPr>
        <w:t>When You Are Ready to Stop Hiding</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ready to stop hiding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Next Faithful Step 31</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learning to carry this season with greater honesty and steadiness.</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learning to carry this season with greater honesty and steadiness.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durable faith and mature character in you.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Commit your way to God, trust Him, and continue faithfully.</w:t>
      </w:r>
    </w:p>
    <w:p>
      <w:pPr>
        <w:spacing w:after="80" w:line="240" w:lineRule="auto"/>
        <w:ind w:firstLine="0"/>
        <w:jc w:val="left"/>
      </w:pPr>
      <w:r>
        <w:rPr>
          <w:rFonts w:ascii="Garamond" w:hAnsi="Garamond"/>
          <w:b/>
          <w:i w:val="0"/>
          <w:color w:val="000000"/>
          <w:sz w:val="17"/>
        </w:rPr>
        <w:t>Psalm 37:5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Choose the next responsible step and complete it before chasing a bigger answer.</w:t>
      </w:r>
    </w:p>
    <w:p>
      <w:r>
        <w:br w:type="page"/>
      </w:r>
    </w:p>
    <w:p>
      <w:pPr>
        <w:spacing w:before="360" w:after="80"/>
        <w:jc w:val="center"/>
      </w:pPr>
      <w:r>
        <w:rPr>
          <w:rFonts w:ascii="Garamond" w:hAnsi="Garamond"/>
          <w:b/>
          <w:i w:val="0"/>
          <w:color w:val="000000"/>
          <w:sz w:val="31"/>
        </w:rPr>
        <w:t>The Next Faithful Step 31</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next faithful step 31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1100" w:after="360"/>
        <w:jc w:val="center"/>
      </w:pPr>
      <w:r>
        <w:rPr>
          <w:rFonts w:ascii="Garamond" w:hAnsi="Garamond"/>
          <w:b/>
          <w:i w:val="0"/>
          <w:color w:val="000000"/>
          <w:sz w:val="44"/>
        </w:rPr>
        <w:t>Part Two: Rebuilding Discipline</w:t>
      </w:r>
    </w:p>
    <w:p>
      <w:pPr>
        <w:spacing w:after="320" w:line="269" w:lineRule="auto"/>
        <w:ind w:firstLine="0"/>
        <w:jc w:val="center"/>
      </w:pPr>
      <w:r>
        <w:rPr>
          <w:rFonts w:ascii="Garamond" w:hAnsi="Garamond"/>
          <w:b w:val="0"/>
          <w:i/>
          <w:color w:val="000000"/>
          <w:sz w:val="22"/>
        </w:rPr>
        <w:t>Discipline is not punishment. It is the steady architecture of the man you keep praying to become.</w:t>
      </w:r>
    </w:p>
    <w:p>
      <w:pPr>
        <w:spacing w:before="0" w:after="100"/>
        <w:jc w:val="center"/>
      </w:pPr>
      <w:r>
        <w:rPr>
          <w:rFonts w:ascii="Garamond" w:hAnsi="Garamond"/>
          <w:b w:val="0"/>
          <w:i/>
          <w:color w:val="000000"/>
          <w:sz w:val="20"/>
        </w:rPr>
        <w:t>The next pages are not asking you to perform. They are asking you to practice.</w:t>
      </w:r>
    </w:p>
    <w:p>
      <w:r>
        <w:br w:type="page"/>
      </w:r>
    </w:p>
    <w:p>
      <w:pPr>
        <w:spacing w:before="20" w:after="80"/>
        <w:jc w:val="center"/>
      </w:pPr>
      <w:r>
        <w:rPr>
          <w:rFonts w:ascii="Garamond" w:hAnsi="Garamond"/>
          <w:b/>
          <w:i w:val="0"/>
          <w:color w:val="000000"/>
          <w:sz w:val="33"/>
        </w:rPr>
        <w:t>Discipline When Motivation Disappears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keep waiting to feel ready before doing what matters.</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keep waiting to feel ready before doing what matters.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Discipline carries you when emotion changes.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Train your habits instead of letting every impulse lead you.</w:t>
      </w:r>
    </w:p>
    <w:p>
      <w:pPr>
        <w:spacing w:after="80" w:line="240" w:lineRule="auto"/>
        <w:ind w:firstLine="0"/>
        <w:jc w:val="left"/>
      </w:pPr>
      <w:r>
        <w:rPr>
          <w:rFonts w:ascii="Garamond" w:hAnsi="Garamond"/>
          <w:b/>
          <w:i w:val="0"/>
          <w:color w:val="000000"/>
          <w:sz w:val="17"/>
        </w:rPr>
        <w:t>1 Corinthians 9:27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Do the smallest complete version of the habit today, even if you do not feel inspired.</w:t>
      </w:r>
    </w:p>
    <w:p>
      <w:r>
        <w:br w:type="page"/>
      </w:r>
    </w:p>
    <w:p>
      <w:pPr>
        <w:spacing w:before="360" w:after="80"/>
        <w:jc w:val="center"/>
      </w:pPr>
      <w:r>
        <w:rPr>
          <w:rFonts w:ascii="Garamond" w:hAnsi="Garamond"/>
          <w:b/>
          <w:i w:val="0"/>
          <w:color w:val="000000"/>
          <w:sz w:val="31"/>
        </w:rPr>
        <w:t>Discipline When Motivation Disappears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discipline when motivation disappears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Keeping Promises to Yourself</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Broken self-promises have weakened your confidence.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Broken self-promises have weakened your confidence.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Self-trust is rebuilt through small kept commitments.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Let your yes be yes and your no be no.</w:t>
      </w:r>
    </w:p>
    <w:p>
      <w:pPr>
        <w:spacing w:after="80" w:line="240" w:lineRule="auto"/>
        <w:ind w:firstLine="0"/>
        <w:jc w:val="left"/>
      </w:pPr>
      <w:r>
        <w:rPr>
          <w:rFonts w:ascii="Garamond" w:hAnsi="Garamond"/>
          <w:b/>
          <w:i w:val="0"/>
          <w:color w:val="000000"/>
          <w:sz w:val="17"/>
        </w:rPr>
        <w:t>Matthew 5:37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Choose one promise small enough to keep today and keep it before adding another.</w:t>
      </w:r>
    </w:p>
    <w:p>
      <w:r>
        <w:br w:type="page"/>
      </w:r>
    </w:p>
    <w:p>
      <w:pPr>
        <w:spacing w:before="360" w:after="80"/>
        <w:jc w:val="center"/>
      </w:pPr>
      <w:r>
        <w:rPr>
          <w:rFonts w:ascii="Garamond" w:hAnsi="Garamond"/>
          <w:b/>
          <w:i w:val="0"/>
          <w:color w:val="000000"/>
          <w:sz w:val="31"/>
        </w:rPr>
        <w:t>Keeping Promises to Yourself</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keeping promises to yourself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Morning You Keep Losing</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Your day starts in reaction instead of intention.</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Your day starts in reaction instead of intention.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The first minutes of the day can set direction.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Bring your requests to God in the morning and watch with expectation.</w:t>
      </w:r>
    </w:p>
    <w:p>
      <w:pPr>
        <w:spacing w:after="80" w:line="240" w:lineRule="auto"/>
        <w:ind w:firstLine="0"/>
        <w:jc w:val="left"/>
      </w:pPr>
      <w:r>
        <w:rPr>
          <w:rFonts w:ascii="Garamond" w:hAnsi="Garamond"/>
          <w:b/>
          <w:i w:val="0"/>
          <w:color w:val="000000"/>
          <w:sz w:val="17"/>
        </w:rPr>
        <w:t>Psalm 5:3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Prepare tonight: place your phone away from the bed and write tomorrow’s first three actions.</w:t>
      </w:r>
    </w:p>
    <w:p>
      <w:r>
        <w:br w:type="page"/>
      </w:r>
    </w:p>
    <w:p>
      <w:pPr>
        <w:spacing w:before="360" w:after="80"/>
        <w:jc w:val="center"/>
      </w:pPr>
      <w:r>
        <w:rPr>
          <w:rFonts w:ascii="Garamond" w:hAnsi="Garamond"/>
          <w:b/>
          <w:i w:val="0"/>
          <w:color w:val="000000"/>
          <w:sz w:val="31"/>
        </w:rPr>
        <w:t>The Morning You Keep Losing</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morning you keep losing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Your Phone Is Training Your Attention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Your focus is constantly being interrupted.</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Your focus is constantly being interrupted.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What repeatedly captures attention eventually shapes desire.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Set no worthless thing before your eyes.</w:t>
      </w:r>
    </w:p>
    <w:p>
      <w:pPr>
        <w:spacing w:after="80" w:line="240" w:lineRule="auto"/>
        <w:ind w:firstLine="0"/>
        <w:jc w:val="left"/>
      </w:pPr>
      <w:r>
        <w:rPr>
          <w:rFonts w:ascii="Garamond" w:hAnsi="Garamond"/>
          <w:b/>
          <w:i w:val="0"/>
          <w:color w:val="000000"/>
          <w:sz w:val="17"/>
        </w:rPr>
        <w:t>Psalm 101:3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Turn off nonessential notifications and create one phone-free block.</w:t>
      </w:r>
    </w:p>
    <w:p>
      <w:r>
        <w:br w:type="page"/>
      </w:r>
    </w:p>
    <w:p>
      <w:pPr>
        <w:spacing w:before="360" w:after="80"/>
        <w:jc w:val="center"/>
      </w:pPr>
      <w:r>
        <w:rPr>
          <w:rFonts w:ascii="Garamond" w:hAnsi="Garamond"/>
          <w:b/>
          <w:i w:val="0"/>
          <w:color w:val="000000"/>
          <w:sz w:val="31"/>
        </w:rPr>
        <w:t>When Your Phone Is Training Your Attention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your phone is training your attention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Procrastination Is Really Fear</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delay because beginning may expose weakness.</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delay because beginning may expose weakness.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Courage starts before confidence.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If you wait for perfect conditions, you may never begin.</w:t>
      </w:r>
    </w:p>
    <w:p>
      <w:pPr>
        <w:spacing w:after="80" w:line="240" w:lineRule="auto"/>
        <w:ind w:firstLine="0"/>
        <w:jc w:val="left"/>
      </w:pPr>
      <w:r>
        <w:rPr>
          <w:rFonts w:ascii="Garamond" w:hAnsi="Garamond"/>
          <w:b/>
          <w:i w:val="0"/>
          <w:color w:val="000000"/>
          <w:sz w:val="17"/>
        </w:rPr>
        <w:t>Ecclesiastes 11:4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Work for twenty focused minutes on the task you have been avoiding.</w:t>
      </w:r>
    </w:p>
    <w:p>
      <w:r>
        <w:br w:type="page"/>
      </w:r>
    </w:p>
    <w:p>
      <w:pPr>
        <w:spacing w:before="360" w:after="80"/>
        <w:jc w:val="center"/>
      </w:pPr>
      <w:r>
        <w:rPr>
          <w:rFonts w:ascii="Garamond" w:hAnsi="Garamond"/>
          <w:b/>
          <w:i w:val="0"/>
          <w:color w:val="000000"/>
          <w:sz w:val="31"/>
        </w:rPr>
        <w:t>When Procrastination Is Really Fear</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procrastination is really fear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Building a Life That Does Not Depend on Mood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consistent only when energy and emotion cooperate.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consistent only when energy and emotion cooperate.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Maturity creates rhythms that survive changing feelings.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Do not grow weary in doing good; a harvest comes through persistence.</w:t>
      </w:r>
    </w:p>
    <w:p>
      <w:pPr>
        <w:spacing w:after="80" w:line="240" w:lineRule="auto"/>
        <w:ind w:firstLine="0"/>
        <w:jc w:val="left"/>
      </w:pPr>
      <w:r>
        <w:rPr>
          <w:rFonts w:ascii="Garamond" w:hAnsi="Garamond"/>
          <w:b/>
          <w:i w:val="0"/>
          <w:color w:val="000000"/>
          <w:sz w:val="17"/>
        </w:rPr>
        <w:t>Galatians 6:9</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Set a minimum standard for difficult days.</w:t>
      </w:r>
    </w:p>
    <w:p>
      <w:r>
        <w:br w:type="page"/>
      </w:r>
    </w:p>
    <w:p>
      <w:pPr>
        <w:spacing w:before="360" w:after="80"/>
        <w:jc w:val="center"/>
      </w:pPr>
      <w:r>
        <w:rPr>
          <w:rFonts w:ascii="Garamond" w:hAnsi="Garamond"/>
          <w:b/>
          <w:i w:val="0"/>
          <w:color w:val="000000"/>
          <w:sz w:val="31"/>
        </w:rPr>
        <w:t>Building a Life That Does Not Depend on Mood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building a life that does not depend on mood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Reset Your Environment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Your surroundings keep inviting the habits you want to leave.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Your surroundings keep inviting the habits you want to leave.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Environment can support or sabotage intention.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Carefully consider the path you are taking.</w:t>
      </w:r>
    </w:p>
    <w:p>
      <w:pPr>
        <w:spacing w:after="80" w:line="240" w:lineRule="auto"/>
        <w:ind w:firstLine="0"/>
        <w:jc w:val="left"/>
      </w:pPr>
      <w:r>
        <w:rPr>
          <w:rFonts w:ascii="Garamond" w:hAnsi="Garamond"/>
          <w:b/>
          <w:i w:val="0"/>
          <w:color w:val="000000"/>
          <w:sz w:val="17"/>
        </w:rPr>
        <w:t>Proverbs 4:26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Remove one cue for a harmful habit and place one cue for a healthy habit.</w:t>
      </w:r>
    </w:p>
    <w:p>
      <w:r>
        <w:br w:type="page"/>
      </w:r>
    </w:p>
    <w:p>
      <w:pPr>
        <w:spacing w:before="360" w:after="80"/>
        <w:jc w:val="center"/>
      </w:pPr>
      <w:r>
        <w:rPr>
          <w:rFonts w:ascii="Garamond" w:hAnsi="Garamond"/>
          <w:b/>
          <w:i w:val="0"/>
          <w:color w:val="000000"/>
          <w:sz w:val="31"/>
        </w:rPr>
        <w:t>When You Need to Reset Your Environment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reset your environment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Discipline of Going to Bed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steal from tomorrow because you refuse to end today.</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steal from tomorrow because you refuse to end today.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Rest is stewardship, not laziness.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gives rest to those He loves.</w:t>
      </w:r>
    </w:p>
    <w:p>
      <w:pPr>
        <w:spacing w:after="80" w:line="240" w:lineRule="auto"/>
        <w:ind w:firstLine="0"/>
        <w:jc w:val="left"/>
      </w:pPr>
      <w:r>
        <w:rPr>
          <w:rFonts w:ascii="Garamond" w:hAnsi="Garamond"/>
          <w:b/>
          <w:i w:val="0"/>
          <w:color w:val="000000"/>
          <w:sz w:val="17"/>
        </w:rPr>
        <w:t>Psalm 127:2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Choose a realistic bedtime and begin your shutdown routine thirty minutes earlier.</w:t>
      </w:r>
    </w:p>
    <w:p>
      <w:r>
        <w:br w:type="page"/>
      </w:r>
    </w:p>
    <w:p>
      <w:pPr>
        <w:spacing w:before="360" w:after="80"/>
        <w:jc w:val="center"/>
      </w:pPr>
      <w:r>
        <w:rPr>
          <w:rFonts w:ascii="Garamond" w:hAnsi="Garamond"/>
          <w:b/>
          <w:i w:val="0"/>
          <w:color w:val="000000"/>
          <w:sz w:val="31"/>
        </w:rPr>
        <w:t>The Discipline of Going to Bed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discipline of going to bed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Keep Quitting Too Early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interpret slow progress as proof that nothing is working.</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interpret slow progress as proof that nothing is working.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Consistency often looks unimpressive before it becomes powerful.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Do not despise small beginnings.</w:t>
      </w:r>
    </w:p>
    <w:p>
      <w:pPr>
        <w:spacing w:after="80" w:line="240" w:lineRule="auto"/>
        <w:ind w:firstLine="0"/>
        <w:jc w:val="left"/>
      </w:pPr>
      <w:r>
        <w:rPr>
          <w:rFonts w:ascii="Garamond" w:hAnsi="Garamond"/>
          <w:b/>
          <w:i w:val="0"/>
          <w:color w:val="000000"/>
          <w:sz w:val="17"/>
        </w:rPr>
        <w:t>Zechariah 4:10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Track the habit for thirty days before judging the result.</w:t>
      </w:r>
    </w:p>
    <w:p>
      <w:r>
        <w:br w:type="page"/>
      </w:r>
    </w:p>
    <w:p>
      <w:pPr>
        <w:spacing w:before="360" w:after="80"/>
        <w:jc w:val="center"/>
      </w:pPr>
      <w:r>
        <w:rPr>
          <w:rFonts w:ascii="Garamond" w:hAnsi="Garamond"/>
          <w:b/>
          <w:i w:val="0"/>
          <w:color w:val="000000"/>
          <w:sz w:val="31"/>
        </w:rPr>
        <w:t>When You Keep Quitting Too Early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keep quitting too early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Training Your Body Without Worshiping It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either neglect your body or make appearance your identity.</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either neglect your body or make appearance your identity.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The body is a tool to steward, not a god to serve.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Your body belongs to God, so honor Him with it.</w:t>
      </w:r>
    </w:p>
    <w:p>
      <w:pPr>
        <w:spacing w:after="80" w:line="240" w:lineRule="auto"/>
        <w:ind w:firstLine="0"/>
        <w:jc w:val="left"/>
      </w:pPr>
      <w:r>
        <w:rPr>
          <w:rFonts w:ascii="Garamond" w:hAnsi="Garamond"/>
          <w:b/>
          <w:i w:val="0"/>
          <w:color w:val="000000"/>
          <w:sz w:val="17"/>
        </w:rPr>
        <w:t>1 Corinthians 6:19-20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Choose one health action rooted in stewardship, not punishment.</w:t>
      </w:r>
    </w:p>
    <w:p>
      <w:r>
        <w:br w:type="page"/>
      </w:r>
    </w:p>
    <w:p>
      <w:pPr>
        <w:spacing w:before="360" w:after="80"/>
        <w:jc w:val="center"/>
      </w:pPr>
      <w:r>
        <w:rPr>
          <w:rFonts w:ascii="Garamond" w:hAnsi="Garamond"/>
          <w:b/>
          <w:i w:val="0"/>
          <w:color w:val="000000"/>
          <w:sz w:val="31"/>
        </w:rPr>
        <w:t>Training Your Body Without Worshiping It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training your body without worshiping it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Comfort Has Become a Cage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avoid discomfort so consistently that growth has stopped.</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avoid discomfort so consistently that growth has stopped.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Healthy discomfort expands capacity.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Testing can produce endurance and maturity.</w:t>
      </w:r>
    </w:p>
    <w:p>
      <w:pPr>
        <w:spacing w:after="80" w:line="240" w:lineRule="auto"/>
        <w:ind w:firstLine="0"/>
        <w:jc w:val="left"/>
      </w:pPr>
      <w:r>
        <w:rPr>
          <w:rFonts w:ascii="Garamond" w:hAnsi="Garamond"/>
          <w:b/>
          <w:i w:val="0"/>
          <w:color w:val="000000"/>
          <w:sz w:val="17"/>
        </w:rPr>
        <w:t>James 1:2-4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Choose one useful discomfort you will stop avoiding this week.</w:t>
      </w:r>
    </w:p>
    <w:p>
      <w:r>
        <w:br w:type="page"/>
      </w:r>
    </w:p>
    <w:p>
      <w:pPr>
        <w:spacing w:before="360" w:after="80"/>
        <w:jc w:val="center"/>
      </w:pPr>
      <w:r>
        <w:rPr>
          <w:rFonts w:ascii="Garamond" w:hAnsi="Garamond"/>
          <w:b/>
          <w:i w:val="0"/>
          <w:color w:val="000000"/>
          <w:sz w:val="31"/>
        </w:rPr>
        <w:t>When Comfort Has Become a Cage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comfort has become a cage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Power of a Boring Routine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crave dramatic change but resist ordinary repetition.</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crave dramatic change but resist ordinary repetition.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Transformation usually hides inside repeated basics.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Faithfulness in small things prepares you for greater responsibility.</w:t>
      </w:r>
    </w:p>
    <w:p>
      <w:pPr>
        <w:spacing w:after="80" w:line="240" w:lineRule="auto"/>
        <w:ind w:firstLine="0"/>
        <w:jc w:val="left"/>
      </w:pPr>
      <w:r>
        <w:rPr>
          <w:rFonts w:ascii="Garamond" w:hAnsi="Garamond"/>
          <w:b/>
          <w:i w:val="0"/>
          <w:color w:val="000000"/>
          <w:sz w:val="17"/>
        </w:rPr>
        <w:t>Luke 16:10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Repeat the simple action that matters most, without adding novelty.</w:t>
      </w:r>
    </w:p>
    <w:p>
      <w:r>
        <w:br w:type="page"/>
      </w:r>
    </w:p>
    <w:p>
      <w:pPr>
        <w:spacing w:before="360" w:after="80"/>
        <w:jc w:val="center"/>
      </w:pPr>
      <w:r>
        <w:rPr>
          <w:rFonts w:ascii="Garamond" w:hAnsi="Garamond"/>
          <w:b/>
          <w:i w:val="0"/>
          <w:color w:val="000000"/>
          <w:sz w:val="31"/>
        </w:rPr>
        <w:t>The Power of a Boring Routine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power of a boring routine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Finish</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Starting gives you energy; finishing requires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Starting gives you energy; finishing requires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Completion turns intention into evidence.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Jesus finished the work entrusted to Him.</w:t>
      </w:r>
    </w:p>
    <w:p>
      <w:pPr>
        <w:spacing w:after="80" w:line="240" w:lineRule="auto"/>
        <w:ind w:firstLine="0"/>
        <w:jc w:val="left"/>
      </w:pPr>
      <w:r>
        <w:rPr>
          <w:rFonts w:ascii="Garamond" w:hAnsi="Garamond"/>
          <w:b/>
          <w:i w:val="0"/>
          <w:color w:val="000000"/>
          <w:sz w:val="17"/>
        </w:rPr>
        <w:t>John 19:30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Define what “done” means and remove every nonessential step.</w:t>
      </w:r>
    </w:p>
    <w:p>
      <w:r>
        <w:br w:type="page"/>
      </w:r>
    </w:p>
    <w:p>
      <w:pPr>
        <w:spacing w:before="360" w:after="80"/>
        <w:jc w:val="center"/>
      </w:pPr>
      <w:r>
        <w:rPr>
          <w:rFonts w:ascii="Garamond" w:hAnsi="Garamond"/>
          <w:b/>
          <w:i w:val="0"/>
          <w:color w:val="000000"/>
          <w:sz w:val="31"/>
        </w:rPr>
        <w:t>When You Need to Finish</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finish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Managing Your Energy, Not Just Your Time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Your calendar is full, but your best energy is spent on low-value demands.</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Your calendar is full, but your best energy is spent on low-value demands.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Wisdom places important work where strength is highest.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Live wisely and understand what matters.</w:t>
      </w:r>
    </w:p>
    <w:p>
      <w:pPr>
        <w:spacing w:after="80" w:line="240" w:lineRule="auto"/>
        <w:ind w:firstLine="0"/>
        <w:jc w:val="left"/>
      </w:pPr>
      <w:r>
        <w:rPr>
          <w:rFonts w:ascii="Garamond" w:hAnsi="Garamond"/>
          <w:b/>
          <w:i w:val="0"/>
          <w:color w:val="000000"/>
          <w:sz w:val="17"/>
        </w:rPr>
        <w:t>Ephesians 5:15-17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Schedule your most important task during your strongest energy window.</w:t>
      </w:r>
    </w:p>
    <w:p>
      <w:r>
        <w:br w:type="page"/>
      </w:r>
    </w:p>
    <w:p>
      <w:pPr>
        <w:spacing w:before="360" w:after="80"/>
        <w:jc w:val="center"/>
      </w:pPr>
      <w:r>
        <w:rPr>
          <w:rFonts w:ascii="Garamond" w:hAnsi="Garamond"/>
          <w:b/>
          <w:i w:val="0"/>
          <w:color w:val="000000"/>
          <w:sz w:val="31"/>
        </w:rPr>
        <w:t>Managing Your Energy, Not Just Your Time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managing your energy, not just your time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a Rule for Temptation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keep negotiating in the exact moment your judgment is weakest.</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keep negotiating in the exact moment your judgment is weakest.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Pre-decided boundaries reduce emotional bargaining.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Run from destructive desires and pursue what is right.</w:t>
      </w:r>
    </w:p>
    <w:p>
      <w:pPr>
        <w:spacing w:after="80" w:line="240" w:lineRule="auto"/>
        <w:ind w:firstLine="0"/>
        <w:jc w:val="left"/>
      </w:pPr>
      <w:r>
        <w:rPr>
          <w:rFonts w:ascii="Garamond" w:hAnsi="Garamond"/>
          <w:b/>
          <w:i w:val="0"/>
          <w:color w:val="000000"/>
          <w:sz w:val="17"/>
        </w:rPr>
        <w:t>2 Timothy 2:22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Write a clear “when this happens, I will do this” plan.</w:t>
      </w:r>
    </w:p>
    <w:p>
      <w:r>
        <w:br w:type="page"/>
      </w:r>
    </w:p>
    <w:p>
      <w:pPr>
        <w:spacing w:before="360" w:after="80"/>
        <w:jc w:val="center"/>
      </w:pPr>
      <w:r>
        <w:rPr>
          <w:rFonts w:ascii="Garamond" w:hAnsi="Garamond"/>
          <w:b/>
          <w:i w:val="0"/>
          <w:color w:val="000000"/>
          <w:sz w:val="31"/>
        </w:rPr>
        <w:t>When You Need a Rule for Temptation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a rule for temptation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Discipline of Saying No</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overcommit because disappointing people feels dangerous.</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overcommit because disappointing people feels dangerous.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Every yes spends limited life.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Let your yes and no be clear.</w:t>
      </w:r>
    </w:p>
    <w:p>
      <w:pPr>
        <w:spacing w:after="80" w:line="240" w:lineRule="auto"/>
        <w:ind w:firstLine="0"/>
        <w:jc w:val="left"/>
      </w:pPr>
      <w:r>
        <w:rPr>
          <w:rFonts w:ascii="Garamond" w:hAnsi="Garamond"/>
          <w:b/>
          <w:i w:val="0"/>
          <w:color w:val="000000"/>
          <w:sz w:val="17"/>
        </w:rPr>
        <w:t>Matthew 5:37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Decline one request that competes with a higher responsibility.</w:t>
      </w:r>
    </w:p>
    <w:p>
      <w:r>
        <w:br w:type="page"/>
      </w:r>
    </w:p>
    <w:p>
      <w:pPr>
        <w:spacing w:before="360" w:after="80"/>
        <w:jc w:val="center"/>
      </w:pPr>
      <w:r>
        <w:rPr>
          <w:rFonts w:ascii="Garamond" w:hAnsi="Garamond"/>
          <w:b/>
          <w:i w:val="0"/>
          <w:color w:val="000000"/>
          <w:sz w:val="31"/>
        </w:rPr>
        <w:t>The Discipline of Saying No</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discipline of saying no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Accountability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Private promises keep collapsing privately.</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Private promises keep collapsing privately.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Accountability turns intention into shared truth.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People sharpen one another.</w:t>
      </w:r>
    </w:p>
    <w:p>
      <w:pPr>
        <w:spacing w:after="80" w:line="240" w:lineRule="auto"/>
        <w:ind w:firstLine="0"/>
        <w:jc w:val="left"/>
      </w:pPr>
      <w:r>
        <w:rPr>
          <w:rFonts w:ascii="Garamond" w:hAnsi="Garamond"/>
          <w:b/>
          <w:i w:val="0"/>
          <w:color w:val="000000"/>
          <w:sz w:val="17"/>
        </w:rPr>
        <w:t>Proverbs 27:17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Send your goal and check-in date to someone trustworthy.</w:t>
      </w:r>
    </w:p>
    <w:p>
      <w:r>
        <w:br w:type="page"/>
      </w:r>
    </w:p>
    <w:p>
      <w:pPr>
        <w:spacing w:before="360" w:after="80"/>
        <w:jc w:val="center"/>
      </w:pPr>
      <w:r>
        <w:rPr>
          <w:rFonts w:ascii="Garamond" w:hAnsi="Garamond"/>
          <w:b/>
          <w:i w:val="0"/>
          <w:color w:val="000000"/>
          <w:sz w:val="31"/>
        </w:rPr>
        <w:t>When You Need Accountability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accountability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Cleaning Up the Small Compromises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Tiny exceptions are becoming a pattern.</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Tiny exceptions are becoming a pattern.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Character erodes gradually before it collapses publicly.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Small foxes can ruin a growing vineyard.</w:t>
      </w:r>
    </w:p>
    <w:p>
      <w:pPr>
        <w:spacing w:after="80" w:line="240" w:lineRule="auto"/>
        <w:ind w:firstLine="0"/>
        <w:jc w:val="left"/>
      </w:pPr>
      <w:r>
        <w:rPr>
          <w:rFonts w:ascii="Garamond" w:hAnsi="Garamond"/>
          <w:b/>
          <w:i w:val="0"/>
          <w:color w:val="000000"/>
          <w:sz w:val="17"/>
        </w:rPr>
        <w:t>Song of Solomon 2:15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Identify one “small” compromise and close the door completely.</w:t>
      </w:r>
    </w:p>
    <w:p>
      <w:r>
        <w:br w:type="page"/>
      </w:r>
    </w:p>
    <w:p>
      <w:pPr>
        <w:spacing w:before="360" w:after="80"/>
        <w:jc w:val="center"/>
      </w:pPr>
      <w:r>
        <w:rPr>
          <w:rFonts w:ascii="Garamond" w:hAnsi="Garamond"/>
          <w:b/>
          <w:i w:val="0"/>
          <w:color w:val="000000"/>
          <w:sz w:val="31"/>
        </w:rPr>
        <w:t>Cleaning Up the Small Compromises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cleaning up the small compromises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Your Schedule Does Not Match Your Priorities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say family, faith, and health matter, but your calendar tells another story.</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say family, faith, and health matter, but your calendar tells another story.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Priorities become real when they receive time.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Your heart follows what you treasure.</w:t>
      </w:r>
    </w:p>
    <w:p>
      <w:pPr>
        <w:spacing w:after="80" w:line="240" w:lineRule="auto"/>
        <w:ind w:firstLine="0"/>
        <w:jc w:val="left"/>
      </w:pPr>
      <w:r>
        <w:rPr>
          <w:rFonts w:ascii="Garamond" w:hAnsi="Garamond"/>
          <w:b/>
          <w:i w:val="0"/>
          <w:color w:val="000000"/>
          <w:sz w:val="17"/>
        </w:rPr>
        <w:t>Matthew 6:21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Move one priority into your calendar before the week fills up.</w:t>
      </w:r>
    </w:p>
    <w:p>
      <w:r>
        <w:br w:type="page"/>
      </w:r>
    </w:p>
    <w:p>
      <w:pPr>
        <w:spacing w:before="360" w:after="80"/>
        <w:jc w:val="center"/>
      </w:pPr>
      <w:r>
        <w:rPr>
          <w:rFonts w:ascii="Garamond" w:hAnsi="Garamond"/>
          <w:b/>
          <w:i w:val="0"/>
          <w:color w:val="000000"/>
          <w:sz w:val="31"/>
        </w:rPr>
        <w:t>When Your Schedule Does Not Match Your Priorities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your schedule does not match your priorities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Learning to Pause Before You React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Your first impulse keeps becoming your final decision.</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Your first impulse keeps becoming your final decision.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A pause creates room for wisdom.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Good sense makes a person slow to anger.</w:t>
      </w:r>
    </w:p>
    <w:p>
      <w:pPr>
        <w:spacing w:after="80" w:line="240" w:lineRule="auto"/>
        <w:ind w:firstLine="0"/>
        <w:jc w:val="left"/>
      </w:pPr>
      <w:r>
        <w:rPr>
          <w:rFonts w:ascii="Garamond" w:hAnsi="Garamond"/>
          <w:b/>
          <w:i w:val="0"/>
          <w:color w:val="000000"/>
          <w:sz w:val="17"/>
        </w:rPr>
        <w:t>Proverbs 19:11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Use a ten-breath pause before responding to tension today.</w:t>
      </w:r>
    </w:p>
    <w:p>
      <w:r>
        <w:br w:type="page"/>
      </w:r>
    </w:p>
    <w:p>
      <w:pPr>
        <w:spacing w:before="360" w:after="80"/>
        <w:jc w:val="center"/>
      </w:pPr>
      <w:r>
        <w:rPr>
          <w:rFonts w:ascii="Garamond" w:hAnsi="Garamond"/>
          <w:b/>
          <w:i w:val="0"/>
          <w:color w:val="000000"/>
          <w:sz w:val="31"/>
        </w:rPr>
        <w:t>Learning to Pause Before You React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learning to pause before you react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Simplify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Too many goals are scattering your effort.</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Too many goals are scattering your effort.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Clarity often requires subtraction.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Lay aside what slows you down and run with endurance.</w:t>
      </w:r>
    </w:p>
    <w:p>
      <w:pPr>
        <w:spacing w:after="80" w:line="240" w:lineRule="auto"/>
        <w:ind w:firstLine="0"/>
        <w:jc w:val="left"/>
      </w:pPr>
      <w:r>
        <w:rPr>
          <w:rFonts w:ascii="Garamond" w:hAnsi="Garamond"/>
          <w:b/>
          <w:i w:val="0"/>
          <w:color w:val="000000"/>
          <w:sz w:val="17"/>
        </w:rPr>
        <w:t>Hebrews 12:1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Choose one primary goal for this season and pause one competing goal.</w:t>
      </w:r>
    </w:p>
    <w:p>
      <w:r>
        <w:br w:type="page"/>
      </w:r>
    </w:p>
    <w:p>
      <w:pPr>
        <w:spacing w:before="360" w:after="80"/>
        <w:jc w:val="center"/>
      </w:pPr>
      <w:r>
        <w:rPr>
          <w:rFonts w:ascii="Garamond" w:hAnsi="Garamond"/>
          <w:b/>
          <w:i w:val="0"/>
          <w:color w:val="000000"/>
          <w:sz w:val="31"/>
        </w:rPr>
        <w:t>When You Need to Simplify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simplify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Discipline of Honest Numbers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avoid tracking money, time, food, or habits because the truth may be uncomfortable.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avoid tracking money, time, food, or habits because the truth may be uncomfortable.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Measurement creates clarity without needing shame.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Know the condition of what has been entrusted to you.</w:t>
      </w:r>
    </w:p>
    <w:p>
      <w:pPr>
        <w:spacing w:after="80" w:line="240" w:lineRule="auto"/>
        <w:ind w:firstLine="0"/>
        <w:jc w:val="left"/>
      </w:pPr>
      <w:r>
        <w:rPr>
          <w:rFonts w:ascii="Garamond" w:hAnsi="Garamond"/>
          <w:b/>
          <w:i w:val="0"/>
          <w:color w:val="000000"/>
          <w:sz w:val="17"/>
        </w:rPr>
        <w:t>Proverbs 27:23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Track one important number for seven days without judgment.</w:t>
      </w:r>
    </w:p>
    <w:p>
      <w:r>
        <w:br w:type="page"/>
      </w:r>
    </w:p>
    <w:p>
      <w:pPr>
        <w:spacing w:before="360" w:after="80"/>
        <w:jc w:val="center"/>
      </w:pPr>
      <w:r>
        <w:rPr>
          <w:rFonts w:ascii="Garamond" w:hAnsi="Garamond"/>
          <w:b/>
          <w:i w:val="0"/>
          <w:color w:val="000000"/>
          <w:sz w:val="31"/>
        </w:rPr>
        <w:t>The Discipline of Honest Numbers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discipline of honest numbers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Addicted to Urgency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feel valuable only when everything is on fire.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feel valuable only when everything is on fire.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Constant urgency can hide poor planning and emotional avoidance.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Let things be done properly and in order.</w:t>
      </w:r>
    </w:p>
    <w:p>
      <w:pPr>
        <w:spacing w:after="80" w:line="240" w:lineRule="auto"/>
        <w:ind w:firstLine="0"/>
        <w:jc w:val="left"/>
      </w:pPr>
      <w:r>
        <w:rPr>
          <w:rFonts w:ascii="Garamond" w:hAnsi="Garamond"/>
          <w:b/>
          <w:i w:val="0"/>
          <w:color w:val="000000"/>
          <w:sz w:val="17"/>
        </w:rPr>
        <w:t>1 Corinthians 14:40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Choose one recurring crisis and create a prevention system.</w:t>
      </w:r>
    </w:p>
    <w:p>
      <w:r>
        <w:br w:type="page"/>
      </w:r>
    </w:p>
    <w:p>
      <w:pPr>
        <w:spacing w:before="360" w:after="80"/>
        <w:jc w:val="center"/>
      </w:pPr>
      <w:r>
        <w:rPr>
          <w:rFonts w:ascii="Garamond" w:hAnsi="Garamond"/>
          <w:b/>
          <w:i w:val="0"/>
          <w:color w:val="000000"/>
          <w:sz w:val="31"/>
        </w:rPr>
        <w:t>When You Are Addicted to Urgency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addicted to urgency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Building a Weekly Reset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Every week begins with leftover chaos.</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Every week begins with leftover chaos.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Reflection prevents repetition.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Ask God to teach you to use your days wisely.</w:t>
      </w:r>
    </w:p>
    <w:p>
      <w:pPr>
        <w:spacing w:after="80" w:line="240" w:lineRule="auto"/>
        <w:ind w:firstLine="0"/>
        <w:jc w:val="left"/>
      </w:pPr>
      <w:r>
        <w:rPr>
          <w:rFonts w:ascii="Garamond" w:hAnsi="Garamond"/>
          <w:b/>
          <w:i w:val="0"/>
          <w:color w:val="000000"/>
          <w:sz w:val="17"/>
        </w:rPr>
        <w:t>Psalm 90:12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Schedule thirty minutes weekly to review, plan, and reset.</w:t>
      </w:r>
    </w:p>
    <w:p>
      <w:r>
        <w:br w:type="page"/>
      </w:r>
    </w:p>
    <w:p>
      <w:pPr>
        <w:spacing w:before="360" w:after="80"/>
        <w:jc w:val="center"/>
      </w:pPr>
      <w:r>
        <w:rPr>
          <w:rFonts w:ascii="Garamond" w:hAnsi="Garamond"/>
          <w:b/>
          <w:i w:val="0"/>
          <w:color w:val="000000"/>
          <w:sz w:val="31"/>
        </w:rPr>
        <w:t>Building a Weekly Reset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building a weekly reset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Miss a Day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One broken streak turns into a complete collapse.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One broken streak turns into a complete collapse.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Consistency is the speed of return, not perfection.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 righteous man may fall, but he gets back up.</w:t>
      </w:r>
    </w:p>
    <w:p>
      <w:pPr>
        <w:spacing w:after="80" w:line="240" w:lineRule="auto"/>
        <w:ind w:firstLine="0"/>
        <w:jc w:val="left"/>
      </w:pPr>
      <w:r>
        <w:rPr>
          <w:rFonts w:ascii="Garamond" w:hAnsi="Garamond"/>
          <w:b/>
          <w:i w:val="0"/>
          <w:color w:val="000000"/>
          <w:sz w:val="17"/>
        </w:rPr>
        <w:t>Proverbs 24:16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Restart at the next available opportunity without punishment.</w:t>
      </w:r>
    </w:p>
    <w:p>
      <w:r>
        <w:br w:type="page"/>
      </w:r>
    </w:p>
    <w:p>
      <w:pPr>
        <w:spacing w:before="360" w:after="80"/>
        <w:jc w:val="center"/>
      </w:pPr>
      <w:r>
        <w:rPr>
          <w:rFonts w:ascii="Garamond" w:hAnsi="Garamond"/>
          <w:b/>
          <w:i w:val="0"/>
          <w:color w:val="000000"/>
          <w:sz w:val="31"/>
        </w:rPr>
        <w:t>When You Miss a Day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miss a day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Learning to Work Without Constant Reward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lose interest when progress is not immediately visible.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lose interest when progress is not immediately visible.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Faithfulness can precede recognition.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Work wholeheartedly as service to God.</w:t>
      </w:r>
    </w:p>
    <w:p>
      <w:pPr>
        <w:spacing w:after="80" w:line="240" w:lineRule="auto"/>
        <w:ind w:firstLine="0"/>
        <w:jc w:val="left"/>
      </w:pPr>
      <w:r>
        <w:rPr>
          <w:rFonts w:ascii="Garamond" w:hAnsi="Garamond"/>
          <w:b/>
          <w:i w:val="0"/>
          <w:color w:val="000000"/>
          <w:sz w:val="17"/>
        </w:rPr>
        <w:t>Colossians 3:23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Do today’s work well without checking for applause.</w:t>
      </w:r>
    </w:p>
    <w:p>
      <w:r>
        <w:br w:type="page"/>
      </w:r>
    </w:p>
    <w:p>
      <w:pPr>
        <w:spacing w:before="360" w:after="80"/>
        <w:jc w:val="center"/>
      </w:pPr>
      <w:r>
        <w:rPr>
          <w:rFonts w:ascii="Garamond" w:hAnsi="Garamond"/>
          <w:b/>
          <w:i w:val="0"/>
          <w:color w:val="000000"/>
          <w:sz w:val="31"/>
        </w:rPr>
        <w:t>Learning to Work Without Constant Reward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learning to work without constant reward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Prepare, Not Panic</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keep reacting late to things you could have planned for.</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keep reacting late to things you could have planned for.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Preparation is a form of peace.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Careful planning leads toward abundance.</w:t>
      </w:r>
    </w:p>
    <w:p>
      <w:pPr>
        <w:spacing w:after="80" w:line="240" w:lineRule="auto"/>
        <w:ind w:firstLine="0"/>
        <w:jc w:val="left"/>
      </w:pPr>
      <w:r>
        <w:rPr>
          <w:rFonts w:ascii="Garamond" w:hAnsi="Garamond"/>
          <w:b/>
          <w:i w:val="0"/>
          <w:color w:val="000000"/>
          <w:sz w:val="17"/>
        </w:rPr>
        <w:t>Proverbs 21:5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Choose one predictable pressure and prepare for it early.</w:t>
      </w:r>
    </w:p>
    <w:p>
      <w:r>
        <w:br w:type="page"/>
      </w:r>
    </w:p>
    <w:p>
      <w:pPr>
        <w:spacing w:before="360" w:after="80"/>
        <w:jc w:val="center"/>
      </w:pPr>
      <w:r>
        <w:rPr>
          <w:rFonts w:ascii="Garamond" w:hAnsi="Garamond"/>
          <w:b/>
          <w:i w:val="0"/>
          <w:color w:val="000000"/>
          <w:sz w:val="31"/>
        </w:rPr>
        <w:t>When You Need to Prepare, Not Panic</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prepare, not panic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Discipline of One Conversation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avoid a necessary conversation because it feels uncomfortable.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avoid a necessary conversation because it feels uncomfortable.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Delayed truth often becomes heavier.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Speak the truth in love.</w:t>
      </w:r>
    </w:p>
    <w:p>
      <w:pPr>
        <w:spacing w:after="80" w:line="240" w:lineRule="auto"/>
        <w:ind w:firstLine="0"/>
        <w:jc w:val="left"/>
      </w:pPr>
      <w:r>
        <w:rPr>
          <w:rFonts w:ascii="Garamond" w:hAnsi="Garamond"/>
          <w:b/>
          <w:i w:val="0"/>
          <w:color w:val="000000"/>
          <w:sz w:val="17"/>
        </w:rPr>
        <w:t>Ephesians 4:15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Schedule the conversation and write your first honest sentence.</w:t>
      </w:r>
    </w:p>
    <w:p>
      <w:r>
        <w:br w:type="page"/>
      </w:r>
    </w:p>
    <w:p>
      <w:pPr>
        <w:spacing w:before="360" w:after="80"/>
        <w:jc w:val="center"/>
      </w:pPr>
      <w:r>
        <w:rPr>
          <w:rFonts w:ascii="Garamond" w:hAnsi="Garamond"/>
          <w:b/>
          <w:i w:val="0"/>
          <w:color w:val="000000"/>
          <w:sz w:val="31"/>
        </w:rPr>
        <w:t>The Discipline of One Conversation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discipline of one conversation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Excellence Becomes Perfectionism</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Your standards keep preventing completion.</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Your standards keep preventing completion.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Excellence serves the mission; perfectionism protects the ego.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Do not become self-righteous or excessively rigid.</w:t>
      </w:r>
    </w:p>
    <w:p>
      <w:pPr>
        <w:spacing w:after="80" w:line="240" w:lineRule="auto"/>
        <w:ind w:firstLine="0"/>
        <w:jc w:val="left"/>
      </w:pPr>
      <w:r>
        <w:rPr>
          <w:rFonts w:ascii="Garamond" w:hAnsi="Garamond"/>
          <w:b/>
          <w:i w:val="0"/>
          <w:color w:val="000000"/>
          <w:sz w:val="17"/>
        </w:rPr>
        <w:t>Ecclesiastes 7:16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Define the standard that serves the purpose, then stop.</w:t>
      </w:r>
    </w:p>
    <w:p>
      <w:r>
        <w:br w:type="page"/>
      </w:r>
    </w:p>
    <w:p>
      <w:pPr>
        <w:spacing w:before="360" w:after="80"/>
        <w:jc w:val="center"/>
      </w:pPr>
      <w:r>
        <w:rPr>
          <w:rFonts w:ascii="Garamond" w:hAnsi="Garamond"/>
          <w:b/>
          <w:i w:val="0"/>
          <w:color w:val="000000"/>
          <w:sz w:val="31"/>
        </w:rPr>
        <w:t>When Excellence Becomes Perfectionism</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excellence becomes perfectionism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Becoming a Man Who Follows Through</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People have heard your intentions more often than they have seen your completion.</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People have heard your intentions more often than they have seen your completion.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Reliability is built through repeated finished actions.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Promises without follow-through are like clouds that bring no rain.</w:t>
      </w:r>
    </w:p>
    <w:p>
      <w:pPr>
        <w:spacing w:after="80" w:line="240" w:lineRule="auto"/>
        <w:ind w:firstLine="0"/>
        <w:jc w:val="left"/>
      </w:pPr>
      <w:r>
        <w:rPr>
          <w:rFonts w:ascii="Garamond" w:hAnsi="Garamond"/>
          <w:b/>
          <w:i w:val="0"/>
          <w:color w:val="000000"/>
          <w:sz w:val="17"/>
        </w:rPr>
        <w:t>Proverbs 25:14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Finish one overdue commitment before making a new promise.</w:t>
      </w:r>
    </w:p>
    <w:p>
      <w:r>
        <w:br w:type="page"/>
      </w:r>
    </w:p>
    <w:p>
      <w:pPr>
        <w:spacing w:before="360" w:after="80"/>
        <w:jc w:val="center"/>
      </w:pPr>
      <w:r>
        <w:rPr>
          <w:rFonts w:ascii="Garamond" w:hAnsi="Garamond"/>
          <w:b/>
          <w:i w:val="0"/>
          <w:color w:val="000000"/>
          <w:sz w:val="31"/>
        </w:rPr>
        <w:t>Becoming a Man Who Follows Through</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becoming a man who follows through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Next Faithful Step 31</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learning to carry this season with greater honesty and steadiness.</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learning to carry this season with greater honesty and steadiness.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durable faith and mature character in you.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Commit your way to God, trust Him, and continue faithfully.</w:t>
      </w:r>
    </w:p>
    <w:p>
      <w:pPr>
        <w:spacing w:after="80" w:line="240" w:lineRule="auto"/>
        <w:ind w:firstLine="0"/>
        <w:jc w:val="left"/>
      </w:pPr>
      <w:r>
        <w:rPr>
          <w:rFonts w:ascii="Garamond" w:hAnsi="Garamond"/>
          <w:b/>
          <w:i w:val="0"/>
          <w:color w:val="000000"/>
          <w:sz w:val="17"/>
        </w:rPr>
        <w:t>Psalm 37:5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Choose the next responsible step and complete it before chasing a bigger answer.</w:t>
      </w:r>
    </w:p>
    <w:p>
      <w:r>
        <w:br w:type="page"/>
      </w:r>
    </w:p>
    <w:p>
      <w:pPr>
        <w:spacing w:before="360" w:after="80"/>
        <w:jc w:val="center"/>
      </w:pPr>
      <w:r>
        <w:rPr>
          <w:rFonts w:ascii="Garamond" w:hAnsi="Garamond"/>
          <w:b/>
          <w:i w:val="0"/>
          <w:color w:val="000000"/>
          <w:sz w:val="31"/>
        </w:rPr>
        <w:t>The Next Faithful Step 31</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next faithful step 31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1100" w:after="360"/>
        <w:jc w:val="center"/>
      </w:pPr>
      <w:r>
        <w:rPr>
          <w:rFonts w:ascii="Garamond" w:hAnsi="Garamond"/>
          <w:b/>
          <w:i w:val="0"/>
          <w:color w:val="000000"/>
          <w:sz w:val="44"/>
        </w:rPr>
        <w:t>Part Three: Clarifying Purpose</w:t>
      </w:r>
    </w:p>
    <w:p>
      <w:pPr>
        <w:spacing w:after="320" w:line="269" w:lineRule="auto"/>
        <w:ind w:firstLine="0"/>
        <w:jc w:val="center"/>
      </w:pPr>
      <w:r>
        <w:rPr>
          <w:rFonts w:ascii="Garamond" w:hAnsi="Garamond"/>
          <w:b w:val="0"/>
          <w:i/>
          <w:color w:val="000000"/>
          <w:sz w:val="22"/>
        </w:rPr>
        <w:t>Purpose is bigger than a title, paycheck, platform, or applause. It is the faithful use of your life where God has placed you.</w:t>
      </w:r>
    </w:p>
    <w:p>
      <w:pPr>
        <w:spacing w:before="0" w:after="100"/>
        <w:jc w:val="center"/>
      </w:pPr>
      <w:r>
        <w:rPr>
          <w:rFonts w:ascii="Garamond" w:hAnsi="Garamond"/>
          <w:b w:val="0"/>
          <w:i/>
          <w:color w:val="000000"/>
          <w:sz w:val="20"/>
        </w:rPr>
        <w:t>The next pages are not asking you to perform. They are asking you to practice.</w:t>
      </w:r>
    </w:p>
    <w:p>
      <w:r>
        <w:br w:type="page"/>
      </w:r>
    </w:p>
    <w:p>
      <w:pPr>
        <w:spacing w:before="20" w:after="80"/>
        <w:jc w:val="center"/>
      </w:pPr>
      <w:r>
        <w:rPr>
          <w:rFonts w:ascii="Garamond" w:hAnsi="Garamond"/>
          <w:b/>
          <w:i w:val="0"/>
          <w:color w:val="000000"/>
          <w:sz w:val="33"/>
        </w:rPr>
        <w:t>When Your Calling Feels Unclear</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purpose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purpose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direction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Trust God rather than relying only on your own understanding; He can make your path clear.</w:t>
      </w:r>
    </w:p>
    <w:p>
      <w:pPr>
        <w:spacing w:after="80" w:line="240" w:lineRule="auto"/>
        <w:ind w:firstLine="0"/>
        <w:jc w:val="left"/>
      </w:pPr>
      <w:r>
        <w:rPr>
          <w:rFonts w:ascii="Garamond" w:hAnsi="Garamond"/>
          <w:b/>
          <w:i w:val="0"/>
          <w:color w:val="000000"/>
          <w:sz w:val="17"/>
        </w:rPr>
        <w:t>Proverbs 3:5-6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direction: write it down, schedule it, or communicate it before the day ends.</w:t>
      </w:r>
    </w:p>
    <w:p>
      <w:r>
        <w:br w:type="page"/>
      </w:r>
    </w:p>
    <w:p>
      <w:pPr>
        <w:spacing w:before="360" w:after="80"/>
        <w:jc w:val="center"/>
      </w:pPr>
      <w:r>
        <w:rPr>
          <w:rFonts w:ascii="Garamond" w:hAnsi="Garamond"/>
          <w:b/>
          <w:i w:val="0"/>
          <w:color w:val="000000"/>
          <w:sz w:val="31"/>
        </w:rPr>
        <w:t>When Your Calling Feels Unclear</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your calling feels unclear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Purpose Is Not a Job Title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identity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identity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work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Whatever you do can be done in the name and character of Jesus.</w:t>
      </w:r>
    </w:p>
    <w:p>
      <w:pPr>
        <w:spacing w:after="80" w:line="240" w:lineRule="auto"/>
        <w:ind w:firstLine="0"/>
        <w:jc w:val="left"/>
      </w:pPr>
      <w:r>
        <w:rPr>
          <w:rFonts w:ascii="Garamond" w:hAnsi="Garamond"/>
          <w:b/>
          <w:i w:val="0"/>
          <w:color w:val="000000"/>
          <w:sz w:val="17"/>
        </w:rPr>
        <w:t>Colossians 3:17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work: write it down, schedule it, or communicate it before the day ends.</w:t>
      </w:r>
    </w:p>
    <w:p>
      <w:r>
        <w:br w:type="page"/>
      </w:r>
    </w:p>
    <w:p>
      <w:pPr>
        <w:spacing w:before="360" w:after="80"/>
        <w:jc w:val="center"/>
      </w:pPr>
      <w:r>
        <w:rPr>
          <w:rFonts w:ascii="Garamond" w:hAnsi="Garamond"/>
          <w:b/>
          <w:i w:val="0"/>
          <w:color w:val="000000"/>
          <w:sz w:val="31"/>
        </w:rPr>
        <w:t>Purpose Is Not a Job Title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purpose is not a job title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Your Gift Is Still Hidden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patience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patience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preparation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Humble yourself under God’s hand, and He will lift you at the right time.</w:t>
      </w:r>
    </w:p>
    <w:p>
      <w:pPr>
        <w:spacing w:after="80" w:line="240" w:lineRule="auto"/>
        <w:ind w:firstLine="0"/>
        <w:jc w:val="left"/>
      </w:pPr>
      <w:r>
        <w:rPr>
          <w:rFonts w:ascii="Garamond" w:hAnsi="Garamond"/>
          <w:b/>
          <w:i w:val="0"/>
          <w:color w:val="000000"/>
          <w:sz w:val="17"/>
        </w:rPr>
        <w:t>1 Peter 5:6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preparation: write it down, schedule it, or communicate it before the day ends.</w:t>
      </w:r>
    </w:p>
    <w:p>
      <w:r>
        <w:br w:type="page"/>
      </w:r>
    </w:p>
    <w:p>
      <w:pPr>
        <w:spacing w:before="360" w:after="80"/>
        <w:jc w:val="center"/>
      </w:pPr>
      <w:r>
        <w:rPr>
          <w:rFonts w:ascii="Garamond" w:hAnsi="Garamond"/>
          <w:b/>
          <w:i w:val="0"/>
          <w:color w:val="000000"/>
          <w:sz w:val="31"/>
        </w:rPr>
        <w:t>When Your Gift Is Still Hidden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your gift is still hidden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Assignment in Front of You</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faithfulness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faithfulness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present responsibility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Faithfulness in small responsibilities matters to God.</w:t>
      </w:r>
    </w:p>
    <w:p>
      <w:pPr>
        <w:spacing w:after="80" w:line="240" w:lineRule="auto"/>
        <w:ind w:firstLine="0"/>
        <w:jc w:val="left"/>
      </w:pPr>
      <w:r>
        <w:rPr>
          <w:rFonts w:ascii="Garamond" w:hAnsi="Garamond"/>
          <w:b/>
          <w:i w:val="0"/>
          <w:color w:val="000000"/>
          <w:sz w:val="17"/>
        </w:rPr>
        <w:t>Luke 16:10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present responsibility: write it down, schedule it, or communicate it before the day ends.</w:t>
      </w:r>
    </w:p>
    <w:p>
      <w:r>
        <w:br w:type="page"/>
      </w:r>
    </w:p>
    <w:p>
      <w:pPr>
        <w:spacing w:before="360" w:after="80"/>
        <w:jc w:val="center"/>
      </w:pPr>
      <w:r>
        <w:rPr>
          <w:rFonts w:ascii="Garamond" w:hAnsi="Garamond"/>
          <w:b/>
          <w:i w:val="0"/>
          <w:color w:val="000000"/>
          <w:sz w:val="31"/>
        </w:rPr>
        <w:t>The Assignment in Front of You</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assignment in front of you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Envy Another Man’s Platform</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comparison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comparison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contentment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Jesus calls you to follow Him instead of measuring your path against someone else’s.</w:t>
      </w:r>
    </w:p>
    <w:p>
      <w:pPr>
        <w:spacing w:after="80" w:line="240" w:lineRule="auto"/>
        <w:ind w:firstLine="0"/>
        <w:jc w:val="left"/>
      </w:pPr>
      <w:r>
        <w:rPr>
          <w:rFonts w:ascii="Garamond" w:hAnsi="Garamond"/>
          <w:b/>
          <w:i w:val="0"/>
          <w:color w:val="000000"/>
          <w:sz w:val="17"/>
        </w:rPr>
        <w:t>John 21:22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contentment: write it down, schedule it, or communicate it before the day ends.</w:t>
      </w:r>
    </w:p>
    <w:p>
      <w:r>
        <w:br w:type="page"/>
      </w:r>
    </w:p>
    <w:p>
      <w:pPr>
        <w:spacing w:before="360" w:after="80"/>
        <w:jc w:val="center"/>
      </w:pPr>
      <w:r>
        <w:rPr>
          <w:rFonts w:ascii="Garamond" w:hAnsi="Garamond"/>
          <w:b/>
          <w:i w:val="0"/>
          <w:color w:val="000000"/>
          <w:sz w:val="31"/>
        </w:rPr>
        <w:t>When You Envy Another Man’s Platform</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envy another man’s platform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Building Before Anyone Notices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hidden work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hidden work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integrity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sees faithful work done without applause.</w:t>
      </w:r>
    </w:p>
    <w:p>
      <w:pPr>
        <w:spacing w:after="80" w:line="240" w:lineRule="auto"/>
        <w:ind w:firstLine="0"/>
        <w:jc w:val="left"/>
      </w:pPr>
      <w:r>
        <w:rPr>
          <w:rFonts w:ascii="Garamond" w:hAnsi="Garamond"/>
          <w:b/>
          <w:i w:val="0"/>
          <w:color w:val="000000"/>
          <w:sz w:val="17"/>
        </w:rPr>
        <w:t>Matthew 6:4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integrity: write it down, schedule it, or communicate it before the day ends.</w:t>
      </w:r>
    </w:p>
    <w:p>
      <w:r>
        <w:br w:type="page"/>
      </w:r>
    </w:p>
    <w:p>
      <w:pPr>
        <w:spacing w:before="360" w:after="80"/>
        <w:jc w:val="center"/>
      </w:pPr>
      <w:r>
        <w:rPr>
          <w:rFonts w:ascii="Garamond" w:hAnsi="Garamond"/>
          <w:b/>
          <w:i w:val="0"/>
          <w:color w:val="000000"/>
          <w:sz w:val="31"/>
        </w:rPr>
        <w:t>Building Before Anyone Notices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building before anyone notices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Your Career No Longer Fits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transition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transition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discernment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can guide you in the way you should go.</w:t>
      </w:r>
    </w:p>
    <w:p>
      <w:pPr>
        <w:spacing w:after="80" w:line="240" w:lineRule="auto"/>
        <w:ind w:firstLine="0"/>
        <w:jc w:val="left"/>
      </w:pPr>
      <w:r>
        <w:rPr>
          <w:rFonts w:ascii="Garamond" w:hAnsi="Garamond"/>
          <w:b/>
          <w:i w:val="0"/>
          <w:color w:val="000000"/>
          <w:sz w:val="17"/>
        </w:rPr>
        <w:t>Isaiah 30:21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discernment: write it down, schedule it, or communicate it before the day ends.</w:t>
      </w:r>
    </w:p>
    <w:p>
      <w:r>
        <w:br w:type="page"/>
      </w:r>
    </w:p>
    <w:p>
      <w:pPr>
        <w:spacing w:before="360" w:after="80"/>
        <w:jc w:val="center"/>
      </w:pPr>
      <w:r>
        <w:rPr>
          <w:rFonts w:ascii="Garamond" w:hAnsi="Garamond"/>
          <w:b/>
          <w:i w:val="0"/>
          <w:color w:val="000000"/>
          <w:sz w:val="31"/>
        </w:rPr>
        <w:t>When Your Career No Longer Fits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your career no longer fits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Difference Between Ambition and Assignment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motives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motives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purpose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Selfish ambition creates disorder, while God’s wisdom is pure and peaceable.</w:t>
      </w:r>
    </w:p>
    <w:p>
      <w:pPr>
        <w:spacing w:after="80" w:line="240" w:lineRule="auto"/>
        <w:ind w:firstLine="0"/>
        <w:jc w:val="left"/>
      </w:pPr>
      <w:r>
        <w:rPr>
          <w:rFonts w:ascii="Garamond" w:hAnsi="Garamond"/>
          <w:b/>
          <w:i w:val="0"/>
          <w:color w:val="000000"/>
          <w:sz w:val="17"/>
        </w:rPr>
        <w:t>James 3:16-17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purpose: write it down, schedule it, or communicate it before the day ends.</w:t>
      </w:r>
    </w:p>
    <w:p>
      <w:r>
        <w:br w:type="page"/>
      </w:r>
    </w:p>
    <w:p>
      <w:pPr>
        <w:spacing w:before="360" w:after="80"/>
        <w:jc w:val="center"/>
      </w:pPr>
      <w:r>
        <w:rPr>
          <w:rFonts w:ascii="Garamond" w:hAnsi="Garamond"/>
          <w:b/>
          <w:i w:val="0"/>
          <w:color w:val="000000"/>
          <w:sz w:val="31"/>
        </w:rPr>
        <w:t>The Difference Between Ambition and Assignment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difference between ambition and assignment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Afraid to Start Small</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humility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humility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beginnings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Do not despise small beginnings.</w:t>
      </w:r>
    </w:p>
    <w:p>
      <w:pPr>
        <w:spacing w:after="80" w:line="240" w:lineRule="auto"/>
        <w:ind w:firstLine="0"/>
        <w:jc w:val="left"/>
      </w:pPr>
      <w:r>
        <w:rPr>
          <w:rFonts w:ascii="Garamond" w:hAnsi="Garamond"/>
          <w:b/>
          <w:i w:val="0"/>
          <w:color w:val="000000"/>
          <w:sz w:val="17"/>
        </w:rPr>
        <w:t>Zechariah 4:10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beginnings: write it down, schedule it, or communicate it before the day ends.</w:t>
      </w:r>
    </w:p>
    <w:p>
      <w:r>
        <w:br w:type="page"/>
      </w:r>
    </w:p>
    <w:p>
      <w:pPr>
        <w:spacing w:before="360" w:after="80"/>
        <w:jc w:val="center"/>
      </w:pPr>
      <w:r>
        <w:rPr>
          <w:rFonts w:ascii="Garamond" w:hAnsi="Garamond"/>
          <w:b/>
          <w:i w:val="0"/>
          <w:color w:val="000000"/>
          <w:sz w:val="31"/>
        </w:rPr>
        <w:t>When You Are Afraid to Start Small</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afraid to start small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Finding Purpose in Ordinary Work</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meaning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meaning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service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Work wholeheartedly as service to God.</w:t>
      </w:r>
    </w:p>
    <w:p>
      <w:pPr>
        <w:spacing w:after="80" w:line="240" w:lineRule="auto"/>
        <w:ind w:firstLine="0"/>
        <w:jc w:val="left"/>
      </w:pPr>
      <w:r>
        <w:rPr>
          <w:rFonts w:ascii="Garamond" w:hAnsi="Garamond"/>
          <w:b/>
          <w:i w:val="0"/>
          <w:color w:val="000000"/>
          <w:sz w:val="17"/>
        </w:rPr>
        <w:t>Colossians 3:23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service: write it down, schedule it, or communicate it before the day ends.</w:t>
      </w:r>
    </w:p>
    <w:p>
      <w:r>
        <w:br w:type="page"/>
      </w:r>
    </w:p>
    <w:p>
      <w:pPr>
        <w:spacing w:before="360" w:after="80"/>
        <w:jc w:val="center"/>
      </w:pPr>
      <w:r>
        <w:rPr>
          <w:rFonts w:ascii="Garamond" w:hAnsi="Garamond"/>
          <w:b/>
          <w:i w:val="0"/>
          <w:color w:val="000000"/>
          <w:sz w:val="31"/>
        </w:rPr>
        <w:t>Finding Purpose in Ordinary Work</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finding purpose in ordinary work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Change Direction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wisdom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wisdom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pivot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can redirect a faithful plan toward a better assignment.</w:t>
      </w:r>
    </w:p>
    <w:p>
      <w:pPr>
        <w:spacing w:after="80" w:line="240" w:lineRule="auto"/>
        <w:ind w:firstLine="0"/>
        <w:jc w:val="left"/>
      </w:pPr>
      <w:r>
        <w:rPr>
          <w:rFonts w:ascii="Garamond" w:hAnsi="Garamond"/>
          <w:b/>
          <w:i w:val="0"/>
          <w:color w:val="000000"/>
          <w:sz w:val="17"/>
        </w:rPr>
        <w:t>Acts 16:6-10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pivot: write it down, schedule it, or communicate it before the day ends.</w:t>
      </w:r>
    </w:p>
    <w:p>
      <w:r>
        <w:br w:type="page"/>
      </w:r>
    </w:p>
    <w:p>
      <w:pPr>
        <w:spacing w:before="360" w:after="80"/>
        <w:jc w:val="center"/>
      </w:pPr>
      <w:r>
        <w:rPr>
          <w:rFonts w:ascii="Garamond" w:hAnsi="Garamond"/>
          <w:b/>
          <w:i w:val="0"/>
          <w:color w:val="000000"/>
          <w:sz w:val="31"/>
        </w:rPr>
        <w:t>When You Need to Change Direction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change direction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Your Purpose Will Cost You Comfort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courage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courage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sacrifice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Following Jesus includes daily surrender and courageous obedience.</w:t>
      </w:r>
    </w:p>
    <w:p>
      <w:pPr>
        <w:spacing w:after="80" w:line="240" w:lineRule="auto"/>
        <w:ind w:firstLine="0"/>
        <w:jc w:val="left"/>
      </w:pPr>
      <w:r>
        <w:rPr>
          <w:rFonts w:ascii="Garamond" w:hAnsi="Garamond"/>
          <w:b/>
          <w:i w:val="0"/>
          <w:color w:val="000000"/>
          <w:sz w:val="17"/>
        </w:rPr>
        <w:t>Luke 9:23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sacrifice: write it down, schedule it, or communicate it before the day ends.</w:t>
      </w:r>
    </w:p>
    <w:p>
      <w:r>
        <w:br w:type="page"/>
      </w:r>
    </w:p>
    <w:p>
      <w:pPr>
        <w:spacing w:before="360" w:after="80"/>
        <w:jc w:val="center"/>
      </w:pPr>
      <w:r>
        <w:rPr>
          <w:rFonts w:ascii="Garamond" w:hAnsi="Garamond"/>
          <w:b/>
          <w:i w:val="0"/>
          <w:color w:val="000000"/>
          <w:sz w:val="31"/>
        </w:rPr>
        <w:t>Your Purpose Will Cost You Comfort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your purpose will cost you comfort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Waiting for Permission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initiative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initiative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stewardship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Knowing the good you should do creates responsibility to act.</w:t>
      </w:r>
    </w:p>
    <w:p>
      <w:pPr>
        <w:spacing w:after="80" w:line="240" w:lineRule="auto"/>
        <w:ind w:firstLine="0"/>
        <w:jc w:val="left"/>
      </w:pPr>
      <w:r>
        <w:rPr>
          <w:rFonts w:ascii="Garamond" w:hAnsi="Garamond"/>
          <w:b/>
          <w:i w:val="0"/>
          <w:color w:val="000000"/>
          <w:sz w:val="17"/>
        </w:rPr>
        <w:t>James 4:17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stewardship: write it down, schedule it, or communicate it before the day ends.</w:t>
      </w:r>
    </w:p>
    <w:p>
      <w:r>
        <w:br w:type="page"/>
      </w:r>
    </w:p>
    <w:p>
      <w:pPr>
        <w:spacing w:before="360" w:after="80"/>
        <w:jc w:val="center"/>
      </w:pPr>
      <w:r>
        <w:rPr>
          <w:rFonts w:ascii="Garamond" w:hAnsi="Garamond"/>
          <w:b/>
          <w:i w:val="0"/>
          <w:color w:val="000000"/>
          <w:sz w:val="31"/>
        </w:rPr>
        <w:t>When You Are Waiting for Permission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waiting for permission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Work Only You Can Do</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uniqueness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uniqueness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calling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created you for good work prepared for your life.</w:t>
      </w:r>
    </w:p>
    <w:p>
      <w:pPr>
        <w:spacing w:after="80" w:line="240" w:lineRule="auto"/>
        <w:ind w:firstLine="0"/>
        <w:jc w:val="left"/>
      </w:pPr>
      <w:r>
        <w:rPr>
          <w:rFonts w:ascii="Garamond" w:hAnsi="Garamond"/>
          <w:b/>
          <w:i w:val="0"/>
          <w:color w:val="000000"/>
          <w:sz w:val="17"/>
        </w:rPr>
        <w:t>Ephesians 2:10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calling: write it down, schedule it, or communicate it before the day ends.</w:t>
      </w:r>
    </w:p>
    <w:p>
      <w:r>
        <w:br w:type="page"/>
      </w:r>
    </w:p>
    <w:p>
      <w:pPr>
        <w:spacing w:before="360" w:after="80"/>
        <w:jc w:val="center"/>
      </w:pPr>
      <w:r>
        <w:rPr>
          <w:rFonts w:ascii="Garamond" w:hAnsi="Garamond"/>
          <w:b/>
          <w:i w:val="0"/>
          <w:color w:val="000000"/>
          <w:sz w:val="31"/>
        </w:rPr>
        <w:t>The Work Only You Can Do</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work only you can do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Success Feels Empty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alignment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alignment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meaning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Gaining the world is not worth losing your soul.</w:t>
      </w:r>
    </w:p>
    <w:p>
      <w:pPr>
        <w:spacing w:after="80" w:line="240" w:lineRule="auto"/>
        <w:ind w:firstLine="0"/>
        <w:jc w:val="left"/>
      </w:pPr>
      <w:r>
        <w:rPr>
          <w:rFonts w:ascii="Garamond" w:hAnsi="Garamond"/>
          <w:b/>
          <w:i w:val="0"/>
          <w:color w:val="000000"/>
          <w:sz w:val="17"/>
        </w:rPr>
        <w:t>Mark 8:36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meaning: write it down, schedule it, or communicate it before the day ends.</w:t>
      </w:r>
    </w:p>
    <w:p>
      <w:r>
        <w:br w:type="page"/>
      </w:r>
    </w:p>
    <w:p>
      <w:pPr>
        <w:spacing w:before="360" w:after="80"/>
        <w:jc w:val="center"/>
      </w:pPr>
      <w:r>
        <w:rPr>
          <w:rFonts w:ascii="Garamond" w:hAnsi="Garamond"/>
          <w:b/>
          <w:i w:val="0"/>
          <w:color w:val="000000"/>
          <w:sz w:val="31"/>
        </w:rPr>
        <w:t>When Success Feels Empty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success feels empty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Learning From a Closed Door</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redirection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redirection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trust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can open doors no one can shut and close doors no one can open.</w:t>
      </w:r>
    </w:p>
    <w:p>
      <w:pPr>
        <w:spacing w:after="80" w:line="240" w:lineRule="auto"/>
        <w:ind w:firstLine="0"/>
        <w:jc w:val="left"/>
      </w:pPr>
      <w:r>
        <w:rPr>
          <w:rFonts w:ascii="Garamond" w:hAnsi="Garamond"/>
          <w:b/>
          <w:i w:val="0"/>
          <w:color w:val="000000"/>
          <w:sz w:val="17"/>
        </w:rPr>
        <w:t>Revelation 3:7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trust: write it down, schedule it, or communicate it before the day ends.</w:t>
      </w:r>
    </w:p>
    <w:p>
      <w:r>
        <w:br w:type="page"/>
      </w:r>
    </w:p>
    <w:p>
      <w:pPr>
        <w:spacing w:before="360" w:after="80"/>
        <w:jc w:val="center"/>
      </w:pPr>
      <w:r>
        <w:rPr>
          <w:rFonts w:ascii="Garamond" w:hAnsi="Garamond"/>
          <w:b/>
          <w:i w:val="0"/>
          <w:color w:val="000000"/>
          <w:sz w:val="31"/>
        </w:rPr>
        <w:t>Learning From a Closed Door</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learning from a closed door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Called to Serve First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humility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humility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leadership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Greatness in God’s kingdom is expressed through service.</w:t>
      </w:r>
    </w:p>
    <w:p>
      <w:pPr>
        <w:spacing w:after="80" w:line="240" w:lineRule="auto"/>
        <w:ind w:firstLine="0"/>
        <w:jc w:val="left"/>
      </w:pPr>
      <w:r>
        <w:rPr>
          <w:rFonts w:ascii="Garamond" w:hAnsi="Garamond"/>
          <w:b/>
          <w:i w:val="0"/>
          <w:color w:val="000000"/>
          <w:sz w:val="17"/>
        </w:rPr>
        <w:t>Mark 10:43-45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leadership: write it down, schedule it, or communicate it before the day ends.</w:t>
      </w:r>
    </w:p>
    <w:p>
      <w:r>
        <w:br w:type="page"/>
      </w:r>
    </w:p>
    <w:p>
      <w:pPr>
        <w:spacing w:before="360" w:after="80"/>
        <w:jc w:val="center"/>
      </w:pPr>
      <w:r>
        <w:rPr>
          <w:rFonts w:ascii="Garamond" w:hAnsi="Garamond"/>
          <w:b/>
          <w:i w:val="0"/>
          <w:color w:val="000000"/>
          <w:sz w:val="31"/>
        </w:rPr>
        <w:t>When You Are Called to Serve First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called to serve first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Purpose of Your Pain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redemption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redemption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compassion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comforts us so we can comfort others.</w:t>
      </w:r>
    </w:p>
    <w:p>
      <w:pPr>
        <w:spacing w:after="80" w:line="240" w:lineRule="auto"/>
        <w:ind w:firstLine="0"/>
        <w:jc w:val="left"/>
      </w:pPr>
      <w:r>
        <w:rPr>
          <w:rFonts w:ascii="Garamond" w:hAnsi="Garamond"/>
          <w:b/>
          <w:i w:val="0"/>
          <w:color w:val="000000"/>
          <w:sz w:val="17"/>
        </w:rPr>
        <w:t>2 Corinthians 1:3-4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compassion: write it down, schedule it, or communicate it before the day ends.</w:t>
      </w:r>
    </w:p>
    <w:p>
      <w:r>
        <w:br w:type="page"/>
      </w:r>
    </w:p>
    <w:p>
      <w:pPr>
        <w:spacing w:before="360" w:after="80"/>
        <w:jc w:val="center"/>
      </w:pPr>
      <w:r>
        <w:rPr>
          <w:rFonts w:ascii="Garamond" w:hAnsi="Garamond"/>
          <w:b/>
          <w:i w:val="0"/>
          <w:color w:val="000000"/>
          <w:sz w:val="31"/>
        </w:rPr>
        <w:t>The Purpose of Your Pain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purpose of your pain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Your Dream Needs to Mature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wisdom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wisdom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timing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 vision may wait for its appointed time, but it should not be abandoned.</w:t>
      </w:r>
    </w:p>
    <w:p>
      <w:pPr>
        <w:spacing w:after="80" w:line="240" w:lineRule="auto"/>
        <w:ind w:firstLine="0"/>
        <w:jc w:val="left"/>
      </w:pPr>
      <w:r>
        <w:rPr>
          <w:rFonts w:ascii="Garamond" w:hAnsi="Garamond"/>
          <w:b/>
          <w:i w:val="0"/>
          <w:color w:val="000000"/>
          <w:sz w:val="17"/>
        </w:rPr>
        <w:t>Habakkuk 2:3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timing: write it down, schedule it, or communicate it before the day ends.</w:t>
      </w:r>
    </w:p>
    <w:p>
      <w:r>
        <w:br w:type="page"/>
      </w:r>
    </w:p>
    <w:p>
      <w:pPr>
        <w:spacing w:before="360" w:after="80"/>
        <w:jc w:val="center"/>
      </w:pPr>
      <w:r>
        <w:rPr>
          <w:rFonts w:ascii="Garamond" w:hAnsi="Garamond"/>
          <w:b/>
          <w:i w:val="0"/>
          <w:color w:val="000000"/>
          <w:sz w:val="31"/>
        </w:rPr>
        <w:t>When Your Dream Needs to Mature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your dream needs to mature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Becoming Useful Before Becoming Visible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preparation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preparation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character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 clean and prepared life becomes useful for good work.</w:t>
      </w:r>
    </w:p>
    <w:p>
      <w:pPr>
        <w:spacing w:after="80" w:line="240" w:lineRule="auto"/>
        <w:ind w:firstLine="0"/>
        <w:jc w:val="left"/>
      </w:pPr>
      <w:r>
        <w:rPr>
          <w:rFonts w:ascii="Garamond" w:hAnsi="Garamond"/>
          <w:b/>
          <w:i w:val="0"/>
          <w:color w:val="000000"/>
          <w:sz w:val="17"/>
        </w:rPr>
        <w:t>2 Timothy 2:21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character: write it down, schedule it, or communicate it before the day ends.</w:t>
      </w:r>
    </w:p>
    <w:p>
      <w:r>
        <w:br w:type="page"/>
      </w:r>
    </w:p>
    <w:p>
      <w:pPr>
        <w:spacing w:before="360" w:after="80"/>
        <w:jc w:val="center"/>
      </w:pPr>
      <w:r>
        <w:rPr>
          <w:rFonts w:ascii="Garamond" w:hAnsi="Garamond"/>
          <w:b/>
          <w:i w:val="0"/>
          <w:color w:val="000000"/>
          <w:sz w:val="31"/>
        </w:rPr>
        <w:t>Becoming Useful Before Becoming Visible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becoming useful before becoming visible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Doing Work Beneath Your Ability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humility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humility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season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Jesus willingly took the posture of a servant.</w:t>
      </w:r>
    </w:p>
    <w:p>
      <w:pPr>
        <w:spacing w:after="80" w:line="240" w:lineRule="auto"/>
        <w:ind w:firstLine="0"/>
        <w:jc w:val="left"/>
      </w:pPr>
      <w:r>
        <w:rPr>
          <w:rFonts w:ascii="Garamond" w:hAnsi="Garamond"/>
          <w:b/>
          <w:i w:val="0"/>
          <w:color w:val="000000"/>
          <w:sz w:val="17"/>
        </w:rPr>
        <w:t>Philippians 2:7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season: write it down, schedule it, or communicate it before the day ends.</w:t>
      </w:r>
    </w:p>
    <w:p>
      <w:r>
        <w:br w:type="page"/>
      </w:r>
    </w:p>
    <w:p>
      <w:pPr>
        <w:spacing w:before="360" w:after="80"/>
        <w:jc w:val="center"/>
      </w:pPr>
      <w:r>
        <w:rPr>
          <w:rFonts w:ascii="Garamond" w:hAnsi="Garamond"/>
          <w:b/>
          <w:i w:val="0"/>
          <w:color w:val="000000"/>
          <w:sz w:val="31"/>
        </w:rPr>
        <w:t>When You Are Doing Work Beneath Your Ability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doing work beneath your ability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Purpose in a Season of Caregiving</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service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service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love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Use freedom to serve one another through love.</w:t>
      </w:r>
    </w:p>
    <w:p>
      <w:pPr>
        <w:spacing w:after="80" w:line="240" w:lineRule="auto"/>
        <w:ind w:firstLine="0"/>
        <w:jc w:val="left"/>
      </w:pPr>
      <w:r>
        <w:rPr>
          <w:rFonts w:ascii="Garamond" w:hAnsi="Garamond"/>
          <w:b/>
          <w:i w:val="0"/>
          <w:color w:val="000000"/>
          <w:sz w:val="17"/>
        </w:rPr>
        <w:t>Galatians 5:13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love: write it down, schedule it, or communicate it before the day ends.</w:t>
      </w:r>
    </w:p>
    <w:p>
      <w:r>
        <w:br w:type="page"/>
      </w:r>
    </w:p>
    <w:p>
      <w:pPr>
        <w:spacing w:before="360" w:after="80"/>
        <w:jc w:val="center"/>
      </w:pPr>
      <w:r>
        <w:rPr>
          <w:rFonts w:ascii="Garamond" w:hAnsi="Garamond"/>
          <w:b/>
          <w:i w:val="0"/>
          <w:color w:val="000000"/>
          <w:sz w:val="31"/>
        </w:rPr>
        <w:t>Purpose in a Season of Caregiving</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purpose in a season of caregiving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Your Plan Takes Longer Than Expected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endurance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endurance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timing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Wait for God with courage and a strengthened heart.</w:t>
      </w:r>
    </w:p>
    <w:p>
      <w:pPr>
        <w:spacing w:after="80" w:line="240" w:lineRule="auto"/>
        <w:ind w:firstLine="0"/>
        <w:jc w:val="left"/>
      </w:pPr>
      <w:r>
        <w:rPr>
          <w:rFonts w:ascii="Garamond" w:hAnsi="Garamond"/>
          <w:b/>
          <w:i w:val="0"/>
          <w:color w:val="000000"/>
          <w:sz w:val="17"/>
        </w:rPr>
        <w:t>Psalm 27:14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timing: write it down, schedule it, or communicate it before the day ends.</w:t>
      </w:r>
    </w:p>
    <w:p>
      <w:r>
        <w:br w:type="page"/>
      </w:r>
    </w:p>
    <w:p>
      <w:pPr>
        <w:spacing w:before="360" w:after="80"/>
        <w:jc w:val="center"/>
      </w:pPr>
      <w:r>
        <w:rPr>
          <w:rFonts w:ascii="Garamond" w:hAnsi="Garamond"/>
          <w:b/>
          <w:i w:val="0"/>
          <w:color w:val="000000"/>
          <w:sz w:val="31"/>
        </w:rPr>
        <w:t>When Your Plan Takes Longer Than Expected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your plan takes longer than expected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What You Build in People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legacy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legacy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influence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Encourage and strengthen one another.</w:t>
      </w:r>
    </w:p>
    <w:p>
      <w:pPr>
        <w:spacing w:after="80" w:line="240" w:lineRule="auto"/>
        <w:ind w:firstLine="0"/>
        <w:jc w:val="left"/>
      </w:pPr>
      <w:r>
        <w:rPr>
          <w:rFonts w:ascii="Garamond" w:hAnsi="Garamond"/>
          <w:b/>
          <w:i w:val="0"/>
          <w:color w:val="000000"/>
          <w:sz w:val="17"/>
        </w:rPr>
        <w:t>1 Thessalonians 5:11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influence: write it down, schedule it, or communicate it before the day ends.</w:t>
      </w:r>
    </w:p>
    <w:p>
      <w:r>
        <w:br w:type="page"/>
      </w:r>
    </w:p>
    <w:p>
      <w:pPr>
        <w:spacing w:before="360" w:after="80"/>
        <w:jc w:val="center"/>
      </w:pPr>
      <w:r>
        <w:rPr>
          <w:rFonts w:ascii="Garamond" w:hAnsi="Garamond"/>
          <w:b/>
          <w:i w:val="0"/>
          <w:color w:val="000000"/>
          <w:sz w:val="31"/>
        </w:rPr>
        <w:t>What You Build in People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what you build in people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Your Purpose Changes Shape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adaptability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adaptability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calling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Every purpose has its season.</w:t>
      </w:r>
    </w:p>
    <w:p>
      <w:pPr>
        <w:spacing w:after="80" w:line="240" w:lineRule="auto"/>
        <w:ind w:firstLine="0"/>
        <w:jc w:val="left"/>
      </w:pPr>
      <w:r>
        <w:rPr>
          <w:rFonts w:ascii="Garamond" w:hAnsi="Garamond"/>
          <w:b/>
          <w:i w:val="0"/>
          <w:color w:val="000000"/>
          <w:sz w:val="17"/>
        </w:rPr>
        <w:t>Ecclesiastes 3:1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calling: write it down, schedule it, or communicate it before the day ends.</w:t>
      </w:r>
    </w:p>
    <w:p>
      <w:r>
        <w:br w:type="page"/>
      </w:r>
    </w:p>
    <w:p>
      <w:pPr>
        <w:spacing w:before="360" w:after="80"/>
        <w:jc w:val="center"/>
      </w:pPr>
      <w:r>
        <w:rPr>
          <w:rFonts w:ascii="Garamond" w:hAnsi="Garamond"/>
          <w:b/>
          <w:i w:val="0"/>
          <w:color w:val="000000"/>
          <w:sz w:val="31"/>
        </w:rPr>
        <w:t>When Your Purpose Changes Shape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your purpose changes shape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Courage to Leave Good for Right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discernment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discernment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obedience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sometimes calls a man to leave the familiar for the place He will show him.</w:t>
      </w:r>
    </w:p>
    <w:p>
      <w:pPr>
        <w:spacing w:after="80" w:line="240" w:lineRule="auto"/>
        <w:ind w:firstLine="0"/>
        <w:jc w:val="left"/>
      </w:pPr>
      <w:r>
        <w:rPr>
          <w:rFonts w:ascii="Garamond" w:hAnsi="Garamond"/>
          <w:b/>
          <w:i w:val="0"/>
          <w:color w:val="000000"/>
          <w:sz w:val="17"/>
        </w:rPr>
        <w:t>Genesis 12:1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obedience: write it down, schedule it, or communicate it before the day ends.</w:t>
      </w:r>
    </w:p>
    <w:p>
      <w:r>
        <w:br w:type="page"/>
      </w:r>
    </w:p>
    <w:p>
      <w:pPr>
        <w:spacing w:before="360" w:after="80"/>
        <w:jc w:val="center"/>
      </w:pPr>
      <w:r>
        <w:rPr>
          <w:rFonts w:ascii="Garamond" w:hAnsi="Garamond"/>
          <w:b/>
          <w:i w:val="0"/>
          <w:color w:val="000000"/>
          <w:sz w:val="31"/>
        </w:rPr>
        <w:t>The Courage to Leave Good for Right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courage to leave good for right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Count the Cost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wisdom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wisdom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commitment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Wise builders count the cost before beginning.</w:t>
      </w:r>
    </w:p>
    <w:p>
      <w:pPr>
        <w:spacing w:after="80" w:line="240" w:lineRule="auto"/>
        <w:ind w:firstLine="0"/>
        <w:jc w:val="left"/>
      </w:pPr>
      <w:r>
        <w:rPr>
          <w:rFonts w:ascii="Garamond" w:hAnsi="Garamond"/>
          <w:b/>
          <w:i w:val="0"/>
          <w:color w:val="000000"/>
          <w:sz w:val="17"/>
        </w:rPr>
        <w:t>Luke 14:28</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commitment: write it down, schedule it, or communicate it before the day ends.</w:t>
      </w:r>
    </w:p>
    <w:p>
      <w:r>
        <w:br w:type="page"/>
      </w:r>
    </w:p>
    <w:p>
      <w:pPr>
        <w:spacing w:before="360" w:after="80"/>
        <w:jc w:val="center"/>
      </w:pPr>
      <w:r>
        <w:rPr>
          <w:rFonts w:ascii="Garamond" w:hAnsi="Garamond"/>
          <w:b/>
          <w:i w:val="0"/>
          <w:color w:val="000000"/>
          <w:sz w:val="31"/>
        </w:rPr>
        <w:t>When You Need to Count the Cost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count the cost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Purpose Without Hurry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patience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patience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formation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Be still before God and wait patiently.</w:t>
      </w:r>
    </w:p>
    <w:p>
      <w:pPr>
        <w:spacing w:after="80" w:line="240" w:lineRule="auto"/>
        <w:ind w:firstLine="0"/>
        <w:jc w:val="left"/>
      </w:pPr>
      <w:r>
        <w:rPr>
          <w:rFonts w:ascii="Garamond" w:hAnsi="Garamond"/>
          <w:b/>
          <w:i w:val="0"/>
          <w:color w:val="000000"/>
          <w:sz w:val="17"/>
        </w:rPr>
        <w:t>Psalm 37:7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formation: write it down, schedule it, or communicate it before the day ends.</w:t>
      </w:r>
    </w:p>
    <w:p>
      <w:r>
        <w:br w:type="page"/>
      </w:r>
    </w:p>
    <w:p>
      <w:pPr>
        <w:spacing w:before="360" w:after="80"/>
        <w:jc w:val="center"/>
      </w:pPr>
      <w:r>
        <w:rPr>
          <w:rFonts w:ascii="Garamond" w:hAnsi="Garamond"/>
          <w:b/>
          <w:i w:val="0"/>
          <w:color w:val="000000"/>
          <w:sz w:val="31"/>
        </w:rPr>
        <w:t>Purpose Without Hurry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purpose without hurry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Feel Too Old to Begin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renewal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renewal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courage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can restore years that seemed lost.</w:t>
      </w:r>
    </w:p>
    <w:p>
      <w:pPr>
        <w:spacing w:after="80" w:line="240" w:lineRule="auto"/>
        <w:ind w:firstLine="0"/>
        <w:jc w:val="left"/>
      </w:pPr>
      <w:r>
        <w:rPr>
          <w:rFonts w:ascii="Garamond" w:hAnsi="Garamond"/>
          <w:b/>
          <w:i w:val="0"/>
          <w:color w:val="000000"/>
          <w:sz w:val="17"/>
        </w:rPr>
        <w:t>Joel 2:25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courage: write it down, schedule it, or communicate it before the day ends.</w:t>
      </w:r>
    </w:p>
    <w:p>
      <w:r>
        <w:br w:type="page"/>
      </w:r>
    </w:p>
    <w:p>
      <w:pPr>
        <w:spacing w:before="360" w:after="80"/>
        <w:jc w:val="center"/>
      </w:pPr>
      <w:r>
        <w:rPr>
          <w:rFonts w:ascii="Garamond" w:hAnsi="Garamond"/>
          <w:b/>
          <w:i w:val="0"/>
          <w:color w:val="000000"/>
          <w:sz w:val="31"/>
        </w:rPr>
        <w:t>When You Feel Too Old to Begin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feel too old to begin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Man Your Assignment Requires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formation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formation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character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Pressure can produce endurance, character, and hope.</w:t>
      </w:r>
    </w:p>
    <w:p>
      <w:pPr>
        <w:spacing w:after="80" w:line="240" w:lineRule="auto"/>
        <w:ind w:firstLine="0"/>
        <w:jc w:val="left"/>
      </w:pPr>
      <w:r>
        <w:rPr>
          <w:rFonts w:ascii="Garamond" w:hAnsi="Garamond"/>
          <w:b/>
          <w:i w:val="0"/>
          <w:color w:val="000000"/>
          <w:sz w:val="17"/>
        </w:rPr>
        <w:t>Romans 5:3-4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character: write it down, schedule it, or communicate it before the day ends.</w:t>
      </w:r>
    </w:p>
    <w:p>
      <w:r>
        <w:br w:type="page"/>
      </w:r>
    </w:p>
    <w:p>
      <w:pPr>
        <w:spacing w:before="360" w:after="80"/>
        <w:jc w:val="center"/>
      </w:pPr>
      <w:r>
        <w:rPr>
          <w:rFonts w:ascii="Garamond" w:hAnsi="Garamond"/>
          <w:b/>
          <w:i w:val="0"/>
          <w:color w:val="000000"/>
          <w:sz w:val="31"/>
        </w:rPr>
        <w:t>The Man Your Assignment Requires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man your assignment requires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Purpose Becomes Performance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rest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rest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identity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Jesus teaches a humble and unforced way of living.</w:t>
      </w:r>
    </w:p>
    <w:p>
      <w:pPr>
        <w:spacing w:after="80" w:line="240" w:lineRule="auto"/>
        <w:ind w:firstLine="0"/>
        <w:jc w:val="left"/>
      </w:pPr>
      <w:r>
        <w:rPr>
          <w:rFonts w:ascii="Garamond" w:hAnsi="Garamond"/>
          <w:b/>
          <w:i w:val="0"/>
          <w:color w:val="000000"/>
          <w:sz w:val="17"/>
        </w:rPr>
        <w:t>Matthew 11:29</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identity: write it down, schedule it, or communicate it before the day ends.</w:t>
      </w:r>
    </w:p>
    <w:p>
      <w:r>
        <w:br w:type="page"/>
      </w:r>
    </w:p>
    <w:p>
      <w:pPr>
        <w:spacing w:before="360" w:after="80"/>
        <w:jc w:val="center"/>
      </w:pPr>
      <w:r>
        <w:rPr>
          <w:rFonts w:ascii="Garamond" w:hAnsi="Garamond"/>
          <w:b/>
          <w:i w:val="0"/>
          <w:color w:val="000000"/>
          <w:sz w:val="31"/>
        </w:rPr>
        <w:t>When Purpose Becomes Performance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purpose becomes performance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1100" w:after="360"/>
        <w:jc w:val="center"/>
      </w:pPr>
      <w:r>
        <w:rPr>
          <w:rFonts w:ascii="Garamond" w:hAnsi="Garamond"/>
          <w:b/>
          <w:i w:val="0"/>
          <w:color w:val="000000"/>
          <w:sz w:val="44"/>
        </w:rPr>
        <w:t>Part Four: Leading With Strength and Humility</w:t>
      </w:r>
    </w:p>
    <w:p>
      <w:pPr>
        <w:spacing w:after="320" w:line="269" w:lineRule="auto"/>
        <w:ind w:firstLine="0"/>
        <w:jc w:val="center"/>
      </w:pPr>
      <w:r>
        <w:rPr>
          <w:rFonts w:ascii="Garamond" w:hAnsi="Garamond"/>
          <w:b w:val="0"/>
          <w:i/>
          <w:color w:val="000000"/>
          <w:sz w:val="22"/>
        </w:rPr>
        <w:t>Biblical leadership is not control. It is responsibility, courage, service, self-control, and the willingness to go first in doing what is right.</w:t>
      </w:r>
    </w:p>
    <w:p>
      <w:pPr>
        <w:spacing w:before="0" w:after="100"/>
        <w:jc w:val="center"/>
      </w:pPr>
      <w:r>
        <w:rPr>
          <w:rFonts w:ascii="Garamond" w:hAnsi="Garamond"/>
          <w:b w:val="0"/>
          <w:i/>
          <w:color w:val="000000"/>
          <w:sz w:val="20"/>
        </w:rPr>
        <w:t>The next pages are not asking you to perform. They are asking you to practice.</w:t>
      </w:r>
    </w:p>
    <w:p>
      <w:r>
        <w:br w:type="page"/>
      </w:r>
    </w:p>
    <w:p>
      <w:pPr>
        <w:spacing w:before="20" w:after="80"/>
        <w:jc w:val="center"/>
      </w:pPr>
      <w:r>
        <w:rPr>
          <w:rFonts w:ascii="Garamond" w:hAnsi="Garamond"/>
          <w:b/>
          <w:i w:val="0"/>
          <w:color w:val="000000"/>
          <w:sz w:val="33"/>
        </w:rPr>
        <w:t>Leading Without Controlling</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control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control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service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Jesus teaches that true leadership serves rather than dominates.</w:t>
      </w:r>
    </w:p>
    <w:p>
      <w:pPr>
        <w:spacing w:after="80" w:line="240" w:lineRule="auto"/>
        <w:ind w:firstLine="0"/>
        <w:jc w:val="left"/>
      </w:pPr>
      <w:r>
        <w:rPr>
          <w:rFonts w:ascii="Garamond" w:hAnsi="Garamond"/>
          <w:b/>
          <w:i w:val="0"/>
          <w:color w:val="000000"/>
          <w:sz w:val="17"/>
        </w:rPr>
        <w:t>Mark 10:42-45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service: write it down, schedule it, or communicate it before the day ends.</w:t>
      </w:r>
    </w:p>
    <w:p>
      <w:r>
        <w:br w:type="page"/>
      </w:r>
    </w:p>
    <w:p>
      <w:pPr>
        <w:spacing w:before="360" w:after="80"/>
        <w:jc w:val="center"/>
      </w:pPr>
      <w:r>
        <w:rPr>
          <w:rFonts w:ascii="Garamond" w:hAnsi="Garamond"/>
          <w:b/>
          <w:i w:val="0"/>
          <w:color w:val="000000"/>
          <w:sz w:val="31"/>
        </w:rPr>
        <w:t>Leading Without Controlling</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leading without controlling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Leader Who Listens First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listening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listening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wisdom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Be quick to listen and slow to speak.</w:t>
      </w:r>
    </w:p>
    <w:p>
      <w:pPr>
        <w:spacing w:after="80" w:line="240" w:lineRule="auto"/>
        <w:ind w:firstLine="0"/>
        <w:jc w:val="left"/>
      </w:pPr>
      <w:r>
        <w:rPr>
          <w:rFonts w:ascii="Garamond" w:hAnsi="Garamond"/>
          <w:b/>
          <w:i w:val="0"/>
          <w:color w:val="000000"/>
          <w:sz w:val="17"/>
        </w:rPr>
        <w:t>James 1:19</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wisdom: write it down, schedule it, or communicate it before the day ends.</w:t>
      </w:r>
    </w:p>
    <w:p>
      <w:r>
        <w:br w:type="page"/>
      </w:r>
    </w:p>
    <w:p>
      <w:pPr>
        <w:spacing w:before="360" w:after="80"/>
        <w:jc w:val="center"/>
      </w:pPr>
      <w:r>
        <w:rPr>
          <w:rFonts w:ascii="Garamond" w:hAnsi="Garamond"/>
          <w:b/>
          <w:i w:val="0"/>
          <w:color w:val="000000"/>
          <w:sz w:val="31"/>
        </w:rPr>
        <w:t>The Leader Who Listens First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leader who listens first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Have to Make the Hard Call</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decision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decision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courage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gives wisdom generously to those who ask.</w:t>
      </w:r>
    </w:p>
    <w:p>
      <w:pPr>
        <w:spacing w:after="80" w:line="240" w:lineRule="auto"/>
        <w:ind w:firstLine="0"/>
        <w:jc w:val="left"/>
      </w:pPr>
      <w:r>
        <w:rPr>
          <w:rFonts w:ascii="Garamond" w:hAnsi="Garamond"/>
          <w:b/>
          <w:i w:val="0"/>
          <w:color w:val="000000"/>
          <w:sz w:val="17"/>
        </w:rPr>
        <w:t>James 1:5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courage: write it down, schedule it, or communicate it before the day ends.</w:t>
      </w:r>
    </w:p>
    <w:p>
      <w:r>
        <w:br w:type="page"/>
      </w:r>
    </w:p>
    <w:p>
      <w:pPr>
        <w:spacing w:before="360" w:after="80"/>
        <w:jc w:val="center"/>
      </w:pPr>
      <w:r>
        <w:rPr>
          <w:rFonts w:ascii="Garamond" w:hAnsi="Garamond"/>
          <w:b/>
          <w:i w:val="0"/>
          <w:color w:val="000000"/>
          <w:sz w:val="31"/>
        </w:rPr>
        <w:t>When You Have to Make the Hard Call</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have to make the hard call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Admitting You Were Wrong</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humility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humility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repair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Honest confession opens the way to mercy.</w:t>
      </w:r>
    </w:p>
    <w:p>
      <w:pPr>
        <w:spacing w:after="80" w:line="240" w:lineRule="auto"/>
        <w:ind w:firstLine="0"/>
        <w:jc w:val="left"/>
      </w:pPr>
      <w:r>
        <w:rPr>
          <w:rFonts w:ascii="Garamond" w:hAnsi="Garamond"/>
          <w:b/>
          <w:i w:val="0"/>
          <w:color w:val="000000"/>
          <w:sz w:val="17"/>
        </w:rPr>
        <w:t>Proverbs 28:13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repair: write it down, schedule it, or communicate it before the day ends.</w:t>
      </w:r>
    </w:p>
    <w:p>
      <w:r>
        <w:br w:type="page"/>
      </w:r>
    </w:p>
    <w:p>
      <w:pPr>
        <w:spacing w:before="360" w:after="80"/>
        <w:jc w:val="center"/>
      </w:pPr>
      <w:r>
        <w:rPr>
          <w:rFonts w:ascii="Garamond" w:hAnsi="Garamond"/>
          <w:b/>
          <w:i w:val="0"/>
          <w:color w:val="000000"/>
          <w:sz w:val="31"/>
        </w:rPr>
        <w:t>Admitting You Were Wrong</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admitting you were wrong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Leading When You Feel Uncertain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uncertainty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uncertainty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steadiness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Be strong and courageous because God is with you.</w:t>
      </w:r>
    </w:p>
    <w:p>
      <w:pPr>
        <w:spacing w:after="80" w:line="240" w:lineRule="auto"/>
        <w:ind w:firstLine="0"/>
        <w:jc w:val="left"/>
      </w:pPr>
      <w:r>
        <w:rPr>
          <w:rFonts w:ascii="Garamond" w:hAnsi="Garamond"/>
          <w:b/>
          <w:i w:val="0"/>
          <w:color w:val="000000"/>
          <w:sz w:val="17"/>
        </w:rPr>
        <w:t>Joshua 1:9</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steadiness: write it down, schedule it, or communicate it before the day ends.</w:t>
      </w:r>
    </w:p>
    <w:p>
      <w:r>
        <w:br w:type="page"/>
      </w:r>
    </w:p>
    <w:p>
      <w:pPr>
        <w:spacing w:before="360" w:after="80"/>
        <w:jc w:val="center"/>
      </w:pPr>
      <w:r>
        <w:rPr>
          <w:rFonts w:ascii="Garamond" w:hAnsi="Garamond"/>
          <w:b/>
          <w:i w:val="0"/>
          <w:color w:val="000000"/>
          <w:sz w:val="31"/>
        </w:rPr>
        <w:t>Leading When You Feel Uncertain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leading when you feel uncertain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Weight of Being Watched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example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example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integrity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Set an example in speech, conduct, love, faith, and purity.</w:t>
      </w:r>
    </w:p>
    <w:p>
      <w:pPr>
        <w:spacing w:after="80" w:line="240" w:lineRule="auto"/>
        <w:ind w:firstLine="0"/>
        <w:jc w:val="left"/>
      </w:pPr>
      <w:r>
        <w:rPr>
          <w:rFonts w:ascii="Garamond" w:hAnsi="Garamond"/>
          <w:b/>
          <w:i w:val="0"/>
          <w:color w:val="000000"/>
          <w:sz w:val="17"/>
        </w:rPr>
        <w:t>1 Timothy 4:12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integrity: write it down, schedule it, or communicate it before the day ends.</w:t>
      </w:r>
    </w:p>
    <w:p>
      <w:r>
        <w:br w:type="page"/>
      </w:r>
    </w:p>
    <w:p>
      <w:pPr>
        <w:spacing w:before="360" w:after="80"/>
        <w:jc w:val="center"/>
      </w:pPr>
      <w:r>
        <w:rPr>
          <w:rFonts w:ascii="Garamond" w:hAnsi="Garamond"/>
          <w:b/>
          <w:i w:val="0"/>
          <w:color w:val="000000"/>
          <w:sz w:val="31"/>
        </w:rPr>
        <w:t>The Weight of Being Watched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weight of being watched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People Disagree With Your Direction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conflict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conflict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clarity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Plans become stronger through wise counsel.</w:t>
      </w:r>
    </w:p>
    <w:p>
      <w:pPr>
        <w:spacing w:after="80" w:line="240" w:lineRule="auto"/>
        <w:ind w:firstLine="0"/>
        <w:jc w:val="left"/>
      </w:pPr>
      <w:r>
        <w:rPr>
          <w:rFonts w:ascii="Garamond" w:hAnsi="Garamond"/>
          <w:b/>
          <w:i w:val="0"/>
          <w:color w:val="000000"/>
          <w:sz w:val="17"/>
        </w:rPr>
        <w:t>Proverbs 15:22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clarity: write it down, schedule it, or communicate it before the day ends.</w:t>
      </w:r>
    </w:p>
    <w:p>
      <w:r>
        <w:br w:type="page"/>
      </w:r>
    </w:p>
    <w:p>
      <w:pPr>
        <w:spacing w:before="360" w:after="80"/>
        <w:jc w:val="center"/>
      </w:pPr>
      <w:r>
        <w:rPr>
          <w:rFonts w:ascii="Garamond" w:hAnsi="Garamond"/>
          <w:b/>
          <w:i w:val="0"/>
          <w:color w:val="000000"/>
          <w:sz w:val="31"/>
        </w:rPr>
        <w:t>When People Disagree With Your Direction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people disagree with your direction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Using Authority Without Ego</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power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power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humility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Reject selfish ambition and value others.</w:t>
      </w:r>
    </w:p>
    <w:p>
      <w:pPr>
        <w:spacing w:after="80" w:line="240" w:lineRule="auto"/>
        <w:ind w:firstLine="0"/>
        <w:jc w:val="left"/>
      </w:pPr>
      <w:r>
        <w:rPr>
          <w:rFonts w:ascii="Garamond" w:hAnsi="Garamond"/>
          <w:b/>
          <w:i w:val="0"/>
          <w:color w:val="000000"/>
          <w:sz w:val="17"/>
        </w:rPr>
        <w:t>Philippians 2:3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humility: write it down, schedule it, or communicate it before the day ends.</w:t>
      </w:r>
    </w:p>
    <w:p>
      <w:r>
        <w:br w:type="page"/>
      </w:r>
    </w:p>
    <w:p>
      <w:pPr>
        <w:spacing w:before="360" w:after="80"/>
        <w:jc w:val="center"/>
      </w:pPr>
      <w:r>
        <w:rPr>
          <w:rFonts w:ascii="Garamond" w:hAnsi="Garamond"/>
          <w:b/>
          <w:i w:val="0"/>
          <w:color w:val="000000"/>
          <w:sz w:val="31"/>
        </w:rPr>
        <w:t>Using Authority Without Ego</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using authority without ego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Protect the Team</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courage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courage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boundaries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 good shepherd lays down his life for the sheep.</w:t>
      </w:r>
    </w:p>
    <w:p>
      <w:pPr>
        <w:spacing w:after="80" w:line="240" w:lineRule="auto"/>
        <w:ind w:firstLine="0"/>
        <w:jc w:val="left"/>
      </w:pPr>
      <w:r>
        <w:rPr>
          <w:rFonts w:ascii="Garamond" w:hAnsi="Garamond"/>
          <w:b/>
          <w:i w:val="0"/>
          <w:color w:val="000000"/>
          <w:sz w:val="17"/>
        </w:rPr>
        <w:t>John 10:11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boundaries: write it down, schedule it, or communicate it before the day ends.</w:t>
      </w:r>
    </w:p>
    <w:p>
      <w:r>
        <w:br w:type="page"/>
      </w:r>
    </w:p>
    <w:p>
      <w:pPr>
        <w:spacing w:before="360" w:after="80"/>
        <w:jc w:val="center"/>
      </w:pPr>
      <w:r>
        <w:rPr>
          <w:rFonts w:ascii="Garamond" w:hAnsi="Garamond"/>
          <w:b/>
          <w:i w:val="0"/>
          <w:color w:val="000000"/>
          <w:sz w:val="31"/>
        </w:rPr>
        <w:t>When You Need to Protect the Team</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protect the team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Leader Who Keeps His Word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reliability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reliability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trust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 person of integrity keeps his word even when it costs him.</w:t>
      </w:r>
    </w:p>
    <w:p>
      <w:pPr>
        <w:spacing w:after="80" w:line="240" w:lineRule="auto"/>
        <w:ind w:firstLine="0"/>
        <w:jc w:val="left"/>
      </w:pPr>
      <w:r>
        <w:rPr>
          <w:rFonts w:ascii="Garamond" w:hAnsi="Garamond"/>
          <w:b/>
          <w:i w:val="0"/>
          <w:color w:val="000000"/>
          <w:sz w:val="17"/>
        </w:rPr>
        <w:t>Psalm 15:4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trust: write it down, schedule it, or communicate it before the day ends.</w:t>
      </w:r>
    </w:p>
    <w:p>
      <w:r>
        <w:br w:type="page"/>
      </w:r>
    </w:p>
    <w:p>
      <w:pPr>
        <w:spacing w:before="360" w:after="80"/>
        <w:jc w:val="center"/>
      </w:pPr>
      <w:r>
        <w:rPr>
          <w:rFonts w:ascii="Garamond" w:hAnsi="Garamond"/>
          <w:b/>
          <w:i w:val="0"/>
          <w:color w:val="000000"/>
          <w:sz w:val="31"/>
        </w:rPr>
        <w:t>The Leader Who Keeps His Word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leader who keeps his word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Delegation Feels Like Losing Control</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trust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trust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development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Wise leadership shares responsibility with capable people.</w:t>
      </w:r>
    </w:p>
    <w:p>
      <w:pPr>
        <w:spacing w:after="80" w:line="240" w:lineRule="auto"/>
        <w:ind w:firstLine="0"/>
        <w:jc w:val="left"/>
      </w:pPr>
      <w:r>
        <w:rPr>
          <w:rFonts w:ascii="Garamond" w:hAnsi="Garamond"/>
          <w:b/>
          <w:i w:val="0"/>
          <w:color w:val="000000"/>
          <w:sz w:val="17"/>
        </w:rPr>
        <w:t>Exodus 18:21-23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development: write it down, schedule it, or communicate it before the day ends.</w:t>
      </w:r>
    </w:p>
    <w:p>
      <w:r>
        <w:br w:type="page"/>
      </w:r>
    </w:p>
    <w:p>
      <w:pPr>
        <w:spacing w:before="360" w:after="80"/>
        <w:jc w:val="center"/>
      </w:pPr>
      <w:r>
        <w:rPr>
          <w:rFonts w:ascii="Garamond" w:hAnsi="Garamond"/>
          <w:b/>
          <w:i w:val="0"/>
          <w:color w:val="000000"/>
          <w:sz w:val="31"/>
        </w:rPr>
        <w:t>When Delegation Feels Like Losing Control</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delegation feels like losing control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Leading Through Change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adaptability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adaptability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communication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can create a new way in unfamiliar territory.</w:t>
      </w:r>
    </w:p>
    <w:p>
      <w:pPr>
        <w:spacing w:after="80" w:line="240" w:lineRule="auto"/>
        <w:ind w:firstLine="0"/>
        <w:jc w:val="left"/>
      </w:pPr>
      <w:r>
        <w:rPr>
          <w:rFonts w:ascii="Garamond" w:hAnsi="Garamond"/>
          <w:b/>
          <w:i w:val="0"/>
          <w:color w:val="000000"/>
          <w:sz w:val="17"/>
        </w:rPr>
        <w:t>Isaiah 43:19</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communication: write it down, schedule it, or communicate it before the day ends.</w:t>
      </w:r>
    </w:p>
    <w:p>
      <w:r>
        <w:br w:type="page"/>
      </w:r>
    </w:p>
    <w:p>
      <w:pPr>
        <w:spacing w:before="360" w:after="80"/>
        <w:jc w:val="center"/>
      </w:pPr>
      <w:r>
        <w:rPr>
          <w:rFonts w:ascii="Garamond" w:hAnsi="Garamond"/>
          <w:b/>
          <w:i w:val="0"/>
          <w:color w:val="000000"/>
          <w:sz w:val="31"/>
        </w:rPr>
        <w:t>Leading Through Change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leading through change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Tempted to Impress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approval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approval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authenticity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Living for human approval competes with serving Christ.</w:t>
      </w:r>
    </w:p>
    <w:p>
      <w:pPr>
        <w:spacing w:after="80" w:line="240" w:lineRule="auto"/>
        <w:ind w:firstLine="0"/>
        <w:jc w:val="left"/>
      </w:pPr>
      <w:r>
        <w:rPr>
          <w:rFonts w:ascii="Garamond" w:hAnsi="Garamond"/>
          <w:b/>
          <w:i w:val="0"/>
          <w:color w:val="000000"/>
          <w:sz w:val="17"/>
        </w:rPr>
        <w:t>Galatians 1:10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authenticity: write it down, schedule it, or communicate it before the day ends.</w:t>
      </w:r>
    </w:p>
    <w:p>
      <w:r>
        <w:br w:type="page"/>
      </w:r>
    </w:p>
    <w:p>
      <w:pPr>
        <w:spacing w:before="360" w:after="80"/>
        <w:jc w:val="center"/>
      </w:pPr>
      <w:r>
        <w:rPr>
          <w:rFonts w:ascii="Garamond" w:hAnsi="Garamond"/>
          <w:b/>
          <w:i w:val="0"/>
          <w:color w:val="000000"/>
          <w:sz w:val="31"/>
        </w:rPr>
        <w:t>When You Are Tempted to Impress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tempted to impress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Courage to Have a Clear Standard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standards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standards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consistency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Let things be done properly and in order.</w:t>
      </w:r>
    </w:p>
    <w:p>
      <w:pPr>
        <w:spacing w:after="80" w:line="240" w:lineRule="auto"/>
        <w:ind w:firstLine="0"/>
        <w:jc w:val="left"/>
      </w:pPr>
      <w:r>
        <w:rPr>
          <w:rFonts w:ascii="Garamond" w:hAnsi="Garamond"/>
          <w:b/>
          <w:i w:val="0"/>
          <w:color w:val="000000"/>
          <w:sz w:val="17"/>
        </w:rPr>
        <w:t>1 Corinthians 14:40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consistency: write it down, schedule it, or communicate it before the day ends.</w:t>
      </w:r>
    </w:p>
    <w:p>
      <w:r>
        <w:br w:type="page"/>
      </w:r>
    </w:p>
    <w:p>
      <w:pPr>
        <w:spacing w:before="360" w:after="80"/>
        <w:jc w:val="center"/>
      </w:pPr>
      <w:r>
        <w:rPr>
          <w:rFonts w:ascii="Garamond" w:hAnsi="Garamond"/>
          <w:b/>
          <w:i w:val="0"/>
          <w:color w:val="000000"/>
          <w:sz w:val="31"/>
        </w:rPr>
        <w:t>The Courage to Have a Clear Standard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courage to have a clear standard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Your Team Is Tired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empathy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empathy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pace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Jesus invited His disciples to rest after demanding work.</w:t>
      </w:r>
    </w:p>
    <w:p>
      <w:pPr>
        <w:spacing w:after="80" w:line="240" w:lineRule="auto"/>
        <w:ind w:firstLine="0"/>
        <w:jc w:val="left"/>
      </w:pPr>
      <w:r>
        <w:rPr>
          <w:rFonts w:ascii="Garamond" w:hAnsi="Garamond"/>
          <w:b/>
          <w:i w:val="0"/>
          <w:color w:val="000000"/>
          <w:sz w:val="17"/>
        </w:rPr>
        <w:t>Mark 6:31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pace: write it down, schedule it, or communicate it before the day ends.</w:t>
      </w:r>
    </w:p>
    <w:p>
      <w:r>
        <w:br w:type="page"/>
      </w:r>
    </w:p>
    <w:p>
      <w:pPr>
        <w:spacing w:before="360" w:after="80"/>
        <w:jc w:val="center"/>
      </w:pPr>
      <w:r>
        <w:rPr>
          <w:rFonts w:ascii="Garamond" w:hAnsi="Garamond"/>
          <w:b/>
          <w:i w:val="0"/>
          <w:color w:val="000000"/>
          <w:sz w:val="31"/>
        </w:rPr>
        <w:t>When Your Team Is Tired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your team is tired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Leader Who Develops Others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mentorship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mentorship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multiplication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Entrust what you have learned to faithful people who can teach others.</w:t>
      </w:r>
    </w:p>
    <w:p>
      <w:pPr>
        <w:spacing w:after="80" w:line="240" w:lineRule="auto"/>
        <w:ind w:firstLine="0"/>
        <w:jc w:val="left"/>
      </w:pPr>
      <w:r>
        <w:rPr>
          <w:rFonts w:ascii="Garamond" w:hAnsi="Garamond"/>
          <w:b/>
          <w:i w:val="0"/>
          <w:color w:val="000000"/>
          <w:sz w:val="17"/>
        </w:rPr>
        <w:t>2 Timothy 2:2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multiplication: write it down, schedule it, or communicate it before the day ends.</w:t>
      </w:r>
    </w:p>
    <w:p>
      <w:r>
        <w:br w:type="page"/>
      </w:r>
    </w:p>
    <w:p>
      <w:pPr>
        <w:spacing w:before="360" w:after="80"/>
        <w:jc w:val="center"/>
      </w:pPr>
      <w:r>
        <w:rPr>
          <w:rFonts w:ascii="Garamond" w:hAnsi="Garamond"/>
          <w:b/>
          <w:i w:val="0"/>
          <w:color w:val="000000"/>
          <w:sz w:val="31"/>
        </w:rPr>
        <w:t>The Leader Who Develops Others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leader who develops others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Results Are Slow</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patience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patience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consistency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Do not grow weary in doing good.</w:t>
      </w:r>
    </w:p>
    <w:p>
      <w:pPr>
        <w:spacing w:after="80" w:line="240" w:lineRule="auto"/>
        <w:ind w:firstLine="0"/>
        <w:jc w:val="left"/>
      </w:pPr>
      <w:r>
        <w:rPr>
          <w:rFonts w:ascii="Garamond" w:hAnsi="Garamond"/>
          <w:b/>
          <w:i w:val="0"/>
          <w:color w:val="000000"/>
          <w:sz w:val="17"/>
        </w:rPr>
        <w:t>Galatians 6:9</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consistency: write it down, schedule it, or communicate it before the day ends.</w:t>
      </w:r>
    </w:p>
    <w:p>
      <w:r>
        <w:br w:type="page"/>
      </w:r>
    </w:p>
    <w:p>
      <w:pPr>
        <w:spacing w:before="360" w:after="80"/>
        <w:jc w:val="center"/>
      </w:pPr>
      <w:r>
        <w:rPr>
          <w:rFonts w:ascii="Garamond" w:hAnsi="Garamond"/>
          <w:b/>
          <w:i w:val="0"/>
          <w:color w:val="000000"/>
          <w:sz w:val="31"/>
        </w:rPr>
        <w:t>When Results Are Slow</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results are slow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Correcting Without Crushing</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truth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truth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gentleness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Restore people gently when they fall.</w:t>
      </w:r>
    </w:p>
    <w:p>
      <w:pPr>
        <w:spacing w:after="80" w:line="240" w:lineRule="auto"/>
        <w:ind w:firstLine="0"/>
        <w:jc w:val="left"/>
      </w:pPr>
      <w:r>
        <w:rPr>
          <w:rFonts w:ascii="Garamond" w:hAnsi="Garamond"/>
          <w:b/>
          <w:i w:val="0"/>
          <w:color w:val="000000"/>
          <w:sz w:val="17"/>
        </w:rPr>
        <w:t>Galatians 6:1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gentleness: write it down, schedule it, or communicate it before the day ends.</w:t>
      </w:r>
    </w:p>
    <w:p>
      <w:r>
        <w:br w:type="page"/>
      </w:r>
    </w:p>
    <w:p>
      <w:pPr>
        <w:spacing w:before="360" w:after="80"/>
        <w:jc w:val="center"/>
      </w:pPr>
      <w:r>
        <w:rPr>
          <w:rFonts w:ascii="Garamond" w:hAnsi="Garamond"/>
          <w:b/>
          <w:i w:val="0"/>
          <w:color w:val="000000"/>
          <w:sz w:val="31"/>
        </w:rPr>
        <w:t>Correcting Without Crushing</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correcting without crushing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Must Stand Alone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conviction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conviction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courage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Faithfulness does not depend on guaranteed outcomes.</w:t>
      </w:r>
    </w:p>
    <w:p>
      <w:pPr>
        <w:spacing w:after="80" w:line="240" w:lineRule="auto"/>
        <w:ind w:firstLine="0"/>
        <w:jc w:val="left"/>
      </w:pPr>
      <w:r>
        <w:rPr>
          <w:rFonts w:ascii="Garamond" w:hAnsi="Garamond"/>
          <w:b/>
          <w:i w:val="0"/>
          <w:color w:val="000000"/>
          <w:sz w:val="17"/>
        </w:rPr>
        <w:t>Daniel 3:16-18</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courage: write it down, schedule it, or communicate it before the day ends.</w:t>
      </w:r>
    </w:p>
    <w:p>
      <w:r>
        <w:br w:type="page"/>
      </w:r>
    </w:p>
    <w:p>
      <w:pPr>
        <w:spacing w:before="360" w:after="80"/>
        <w:jc w:val="center"/>
      </w:pPr>
      <w:r>
        <w:rPr>
          <w:rFonts w:ascii="Garamond" w:hAnsi="Garamond"/>
          <w:b/>
          <w:i w:val="0"/>
          <w:color w:val="000000"/>
          <w:sz w:val="31"/>
        </w:rPr>
        <w:t>When You Must Stand Alone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must stand alone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Strength to Stay Calm</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self-control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self-control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presence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Self-control is greater than conquering a city.</w:t>
      </w:r>
    </w:p>
    <w:p>
      <w:pPr>
        <w:spacing w:after="80" w:line="240" w:lineRule="auto"/>
        <w:ind w:firstLine="0"/>
        <w:jc w:val="left"/>
      </w:pPr>
      <w:r>
        <w:rPr>
          <w:rFonts w:ascii="Garamond" w:hAnsi="Garamond"/>
          <w:b/>
          <w:i w:val="0"/>
          <w:color w:val="000000"/>
          <w:sz w:val="17"/>
        </w:rPr>
        <w:t>Proverbs 16:32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presence: write it down, schedule it, or communicate it before the day ends.</w:t>
      </w:r>
    </w:p>
    <w:p>
      <w:r>
        <w:br w:type="page"/>
      </w:r>
    </w:p>
    <w:p>
      <w:pPr>
        <w:spacing w:before="360" w:after="80"/>
        <w:jc w:val="center"/>
      </w:pPr>
      <w:r>
        <w:rPr>
          <w:rFonts w:ascii="Garamond" w:hAnsi="Garamond"/>
          <w:b/>
          <w:i w:val="0"/>
          <w:color w:val="000000"/>
          <w:sz w:val="31"/>
        </w:rPr>
        <w:t>The Strength to Stay Calm</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strength to stay calm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Leadership Exposes Your Weakness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growth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growth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humility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God’s strength is revealed in acknowledged weakness.</w:t>
      </w:r>
    </w:p>
    <w:p>
      <w:pPr>
        <w:spacing w:after="80" w:line="240" w:lineRule="auto"/>
        <w:ind w:firstLine="0"/>
        <w:jc w:val="left"/>
      </w:pPr>
      <w:r>
        <w:rPr>
          <w:rFonts w:ascii="Garamond" w:hAnsi="Garamond"/>
          <w:b/>
          <w:i w:val="0"/>
          <w:color w:val="000000"/>
          <w:sz w:val="17"/>
        </w:rPr>
        <w:t>2 Corinthians 12:9</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humility: write it down, schedule it, or communicate it before the day ends.</w:t>
      </w:r>
    </w:p>
    <w:p>
      <w:r>
        <w:br w:type="page"/>
      </w:r>
    </w:p>
    <w:p>
      <w:pPr>
        <w:spacing w:before="360" w:after="80"/>
        <w:jc w:val="center"/>
      </w:pPr>
      <w:r>
        <w:rPr>
          <w:rFonts w:ascii="Garamond" w:hAnsi="Garamond"/>
          <w:b/>
          <w:i w:val="0"/>
          <w:color w:val="000000"/>
          <w:sz w:val="31"/>
        </w:rPr>
        <w:t>When Leadership Exposes Your Weakness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leadership exposes your weakness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Leading at Home First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alignment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alignment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family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Leadership begins with faithful care at home.</w:t>
      </w:r>
    </w:p>
    <w:p>
      <w:pPr>
        <w:spacing w:after="80" w:line="240" w:lineRule="auto"/>
        <w:ind w:firstLine="0"/>
        <w:jc w:val="left"/>
      </w:pPr>
      <w:r>
        <w:rPr>
          <w:rFonts w:ascii="Garamond" w:hAnsi="Garamond"/>
          <w:b/>
          <w:i w:val="0"/>
          <w:color w:val="000000"/>
          <w:sz w:val="17"/>
        </w:rPr>
        <w:t>1 Timothy 3:5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family: write it down, schedule it, or communicate it before the day ends.</w:t>
      </w:r>
    </w:p>
    <w:p>
      <w:r>
        <w:br w:type="page"/>
      </w:r>
    </w:p>
    <w:p>
      <w:pPr>
        <w:spacing w:before="360" w:after="80"/>
        <w:jc w:val="center"/>
      </w:pPr>
      <w:r>
        <w:rPr>
          <w:rFonts w:ascii="Garamond" w:hAnsi="Garamond"/>
          <w:b/>
          <w:i w:val="0"/>
          <w:color w:val="000000"/>
          <w:sz w:val="31"/>
        </w:rPr>
        <w:t>Leading at Home First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leading at home first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Ask Better Questions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curiosity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curiosity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wisdom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Wise questions draw out what is hidden in the heart.</w:t>
      </w:r>
    </w:p>
    <w:p>
      <w:pPr>
        <w:spacing w:after="80" w:line="240" w:lineRule="auto"/>
        <w:ind w:firstLine="0"/>
        <w:jc w:val="left"/>
      </w:pPr>
      <w:r>
        <w:rPr>
          <w:rFonts w:ascii="Garamond" w:hAnsi="Garamond"/>
          <w:b/>
          <w:i w:val="0"/>
          <w:color w:val="000000"/>
          <w:sz w:val="17"/>
        </w:rPr>
        <w:t>Proverbs 20:5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wisdom: write it down, schedule it, or communicate it before the day ends.</w:t>
      </w:r>
    </w:p>
    <w:p>
      <w:r>
        <w:br w:type="page"/>
      </w:r>
    </w:p>
    <w:p>
      <w:pPr>
        <w:spacing w:before="360" w:after="80"/>
        <w:jc w:val="center"/>
      </w:pPr>
      <w:r>
        <w:rPr>
          <w:rFonts w:ascii="Garamond" w:hAnsi="Garamond"/>
          <w:b/>
          <w:i w:val="0"/>
          <w:color w:val="000000"/>
          <w:sz w:val="31"/>
        </w:rPr>
        <w:t>When You Need to Ask Better Questions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ask better questions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Leader Who Gives Credit Away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generosity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generosity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security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Honor others above yourself.</w:t>
      </w:r>
    </w:p>
    <w:p>
      <w:pPr>
        <w:spacing w:after="80" w:line="240" w:lineRule="auto"/>
        <w:ind w:firstLine="0"/>
        <w:jc w:val="left"/>
      </w:pPr>
      <w:r>
        <w:rPr>
          <w:rFonts w:ascii="Garamond" w:hAnsi="Garamond"/>
          <w:b/>
          <w:i w:val="0"/>
          <w:color w:val="000000"/>
          <w:sz w:val="17"/>
        </w:rPr>
        <w:t>Romans 12:10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security: write it down, schedule it, or communicate it before the day ends.</w:t>
      </w:r>
    </w:p>
    <w:p>
      <w:r>
        <w:br w:type="page"/>
      </w:r>
    </w:p>
    <w:p>
      <w:pPr>
        <w:spacing w:before="360" w:after="80"/>
        <w:jc w:val="center"/>
      </w:pPr>
      <w:r>
        <w:rPr>
          <w:rFonts w:ascii="Garamond" w:hAnsi="Garamond"/>
          <w:b/>
          <w:i w:val="0"/>
          <w:color w:val="000000"/>
          <w:sz w:val="31"/>
        </w:rPr>
        <w:t>The Leader Who Gives Credit Away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leader who gives credit away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Confront a Problem</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courage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courage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clarity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Address conflict directly and privately.</w:t>
      </w:r>
    </w:p>
    <w:p>
      <w:pPr>
        <w:spacing w:after="80" w:line="240" w:lineRule="auto"/>
        <w:ind w:firstLine="0"/>
        <w:jc w:val="left"/>
      </w:pPr>
      <w:r>
        <w:rPr>
          <w:rFonts w:ascii="Garamond" w:hAnsi="Garamond"/>
          <w:b/>
          <w:i w:val="0"/>
          <w:color w:val="000000"/>
          <w:sz w:val="17"/>
        </w:rPr>
        <w:t>Matthew 18:15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clarity: write it down, schedule it, or communicate it before the day ends.</w:t>
      </w:r>
    </w:p>
    <w:p>
      <w:r>
        <w:br w:type="page"/>
      </w:r>
    </w:p>
    <w:p>
      <w:pPr>
        <w:spacing w:before="360" w:after="80"/>
        <w:jc w:val="center"/>
      </w:pPr>
      <w:r>
        <w:rPr>
          <w:rFonts w:ascii="Garamond" w:hAnsi="Garamond"/>
          <w:b/>
          <w:i w:val="0"/>
          <w:color w:val="000000"/>
          <w:sz w:val="31"/>
        </w:rPr>
        <w:t>When You Need to Confront a Problem</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confront a problem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Leading Without Needing to Be Needed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identity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identity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empowerment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Healthy leadership makes room for others to grow.</w:t>
      </w:r>
    </w:p>
    <w:p>
      <w:pPr>
        <w:spacing w:after="80" w:line="240" w:lineRule="auto"/>
        <w:ind w:firstLine="0"/>
        <w:jc w:val="left"/>
      </w:pPr>
      <w:r>
        <w:rPr>
          <w:rFonts w:ascii="Garamond" w:hAnsi="Garamond"/>
          <w:b/>
          <w:i w:val="0"/>
          <w:color w:val="000000"/>
          <w:sz w:val="17"/>
        </w:rPr>
        <w:t>John 3:30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empowerment: write it down, schedule it, or communicate it before the day ends.</w:t>
      </w:r>
    </w:p>
    <w:p>
      <w:r>
        <w:br w:type="page"/>
      </w:r>
    </w:p>
    <w:p>
      <w:pPr>
        <w:spacing w:before="360" w:after="80"/>
        <w:jc w:val="center"/>
      </w:pPr>
      <w:r>
        <w:rPr>
          <w:rFonts w:ascii="Garamond" w:hAnsi="Garamond"/>
          <w:b/>
          <w:i w:val="0"/>
          <w:color w:val="000000"/>
          <w:sz w:val="31"/>
        </w:rPr>
        <w:t>Leading Without Needing to Be Needed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leading without needing to be needed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Criticized Unfairly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restraint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restraint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identity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Jesus did not retaliate when insulted but entrusted Himself to God.</w:t>
      </w:r>
    </w:p>
    <w:p>
      <w:pPr>
        <w:spacing w:after="80" w:line="240" w:lineRule="auto"/>
        <w:ind w:firstLine="0"/>
        <w:jc w:val="left"/>
      </w:pPr>
      <w:r>
        <w:rPr>
          <w:rFonts w:ascii="Garamond" w:hAnsi="Garamond"/>
          <w:b/>
          <w:i w:val="0"/>
          <w:color w:val="000000"/>
          <w:sz w:val="17"/>
        </w:rPr>
        <w:t>1 Peter 2:23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identity: write it down, schedule it, or communicate it before the day ends.</w:t>
      </w:r>
    </w:p>
    <w:p>
      <w:r>
        <w:br w:type="page"/>
      </w:r>
    </w:p>
    <w:p>
      <w:pPr>
        <w:spacing w:before="360" w:after="80"/>
        <w:jc w:val="center"/>
      </w:pPr>
      <w:r>
        <w:rPr>
          <w:rFonts w:ascii="Garamond" w:hAnsi="Garamond"/>
          <w:b/>
          <w:i w:val="0"/>
          <w:color w:val="000000"/>
          <w:sz w:val="31"/>
        </w:rPr>
        <w:t>When You Are Criticized Unfairly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criticized unfairly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Leader Who Creates Safety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trust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trust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culture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Wise words bring healing.</w:t>
      </w:r>
    </w:p>
    <w:p>
      <w:pPr>
        <w:spacing w:after="80" w:line="240" w:lineRule="auto"/>
        <w:ind w:firstLine="0"/>
        <w:jc w:val="left"/>
      </w:pPr>
      <w:r>
        <w:rPr>
          <w:rFonts w:ascii="Garamond" w:hAnsi="Garamond"/>
          <w:b/>
          <w:i w:val="0"/>
          <w:color w:val="000000"/>
          <w:sz w:val="17"/>
        </w:rPr>
        <w:t>Proverbs 12:18</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culture: write it down, schedule it, or communicate it before the day ends.</w:t>
      </w:r>
    </w:p>
    <w:p>
      <w:r>
        <w:br w:type="page"/>
      </w:r>
    </w:p>
    <w:p>
      <w:pPr>
        <w:spacing w:before="360" w:after="80"/>
        <w:jc w:val="center"/>
      </w:pPr>
      <w:r>
        <w:rPr>
          <w:rFonts w:ascii="Garamond" w:hAnsi="Garamond"/>
          <w:b/>
          <w:i w:val="0"/>
          <w:color w:val="000000"/>
          <w:sz w:val="31"/>
        </w:rPr>
        <w:t>The Leader Who Creates Safety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leader who creates safety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Make Room for Dissent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humility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humility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counsel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Answering before listening is foolish.</w:t>
      </w:r>
    </w:p>
    <w:p>
      <w:pPr>
        <w:spacing w:after="80" w:line="240" w:lineRule="auto"/>
        <w:ind w:firstLine="0"/>
        <w:jc w:val="left"/>
      </w:pPr>
      <w:r>
        <w:rPr>
          <w:rFonts w:ascii="Garamond" w:hAnsi="Garamond"/>
          <w:b/>
          <w:i w:val="0"/>
          <w:color w:val="000000"/>
          <w:sz w:val="17"/>
        </w:rPr>
        <w:t>Proverbs 18:13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counsel: write it down, schedule it, or communicate it before the day ends.</w:t>
      </w:r>
    </w:p>
    <w:p>
      <w:r>
        <w:br w:type="page"/>
      </w:r>
    </w:p>
    <w:p>
      <w:pPr>
        <w:spacing w:before="360" w:after="80"/>
        <w:jc w:val="center"/>
      </w:pPr>
      <w:r>
        <w:rPr>
          <w:rFonts w:ascii="Garamond" w:hAnsi="Garamond"/>
          <w:b/>
          <w:i w:val="0"/>
          <w:color w:val="000000"/>
          <w:sz w:val="31"/>
        </w:rPr>
        <w:t>When You Need to Make Room for Dissent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make room for dissent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Man Who Leads Himself</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self-leadership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self-leadership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integrity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Athletes practice self-control to pursue a lasting reward.</w:t>
      </w:r>
    </w:p>
    <w:p>
      <w:pPr>
        <w:spacing w:after="80" w:line="240" w:lineRule="auto"/>
        <w:ind w:firstLine="0"/>
        <w:jc w:val="left"/>
      </w:pPr>
      <w:r>
        <w:rPr>
          <w:rFonts w:ascii="Garamond" w:hAnsi="Garamond"/>
          <w:b/>
          <w:i w:val="0"/>
          <w:color w:val="000000"/>
          <w:sz w:val="17"/>
        </w:rPr>
        <w:t>1 Corinthians 9:25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integrity: write it down, schedule it, or communicate it before the day ends.</w:t>
      </w:r>
    </w:p>
    <w:p>
      <w:r>
        <w:br w:type="page"/>
      </w:r>
    </w:p>
    <w:p>
      <w:pPr>
        <w:spacing w:before="360" w:after="80"/>
        <w:jc w:val="center"/>
      </w:pPr>
      <w:r>
        <w:rPr>
          <w:rFonts w:ascii="Garamond" w:hAnsi="Garamond"/>
          <w:b/>
          <w:i w:val="0"/>
          <w:color w:val="000000"/>
          <w:sz w:val="31"/>
        </w:rPr>
        <w:t>The Man Who Leads Himself</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man who leads himself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Leadership Becomes Lonely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community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community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support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 cord of three strands is not easily broken.</w:t>
      </w:r>
    </w:p>
    <w:p>
      <w:pPr>
        <w:spacing w:after="80" w:line="240" w:lineRule="auto"/>
        <w:ind w:firstLine="0"/>
        <w:jc w:val="left"/>
      </w:pPr>
      <w:r>
        <w:rPr>
          <w:rFonts w:ascii="Garamond" w:hAnsi="Garamond"/>
          <w:b/>
          <w:i w:val="0"/>
          <w:color w:val="000000"/>
          <w:sz w:val="17"/>
        </w:rPr>
        <w:t>Ecclesiastes 4:12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support: write it down, schedule it, or communicate it before the day ends.</w:t>
      </w:r>
    </w:p>
    <w:p>
      <w:r>
        <w:br w:type="page"/>
      </w:r>
    </w:p>
    <w:p>
      <w:pPr>
        <w:spacing w:before="360" w:after="80"/>
        <w:jc w:val="center"/>
      </w:pPr>
      <w:r>
        <w:rPr>
          <w:rFonts w:ascii="Garamond" w:hAnsi="Garamond"/>
          <w:b/>
          <w:i w:val="0"/>
          <w:color w:val="000000"/>
          <w:sz w:val="31"/>
        </w:rPr>
        <w:t>When Leadership Becomes Lonely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leadership becomes lonely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1100" w:after="360"/>
        <w:jc w:val="center"/>
      </w:pPr>
      <w:r>
        <w:rPr>
          <w:rFonts w:ascii="Garamond" w:hAnsi="Garamond"/>
          <w:b/>
          <w:i w:val="0"/>
          <w:color w:val="000000"/>
          <w:sz w:val="44"/>
        </w:rPr>
        <w:t>Part Five: Becoming a Better Husband and Partner</w:t>
      </w:r>
    </w:p>
    <w:p>
      <w:pPr>
        <w:spacing w:after="320" w:line="269" w:lineRule="auto"/>
        <w:ind w:firstLine="0"/>
        <w:jc w:val="center"/>
      </w:pPr>
      <w:r>
        <w:rPr>
          <w:rFonts w:ascii="Garamond" w:hAnsi="Garamond"/>
          <w:b w:val="0"/>
          <w:i/>
          <w:color w:val="000000"/>
          <w:sz w:val="22"/>
        </w:rPr>
        <w:t>Love needs more than intention. It needs presence, honesty, repair, tenderness, boundaries, and repeated choices.</w:t>
      </w:r>
    </w:p>
    <w:p>
      <w:pPr>
        <w:spacing w:before="0" w:after="100"/>
        <w:jc w:val="center"/>
      </w:pPr>
      <w:r>
        <w:rPr>
          <w:rFonts w:ascii="Garamond" w:hAnsi="Garamond"/>
          <w:b w:val="0"/>
          <w:i/>
          <w:color w:val="000000"/>
          <w:sz w:val="20"/>
        </w:rPr>
        <w:t>The next pages are not asking you to perform. They are asking you to practice.</w:t>
      </w:r>
    </w:p>
    <w:p>
      <w:r>
        <w:br w:type="page"/>
      </w:r>
    </w:p>
    <w:p>
      <w:pPr>
        <w:spacing w:before="20" w:after="80"/>
        <w:jc w:val="center"/>
      </w:pPr>
      <w:r>
        <w:rPr>
          <w:rFonts w:ascii="Garamond" w:hAnsi="Garamond"/>
          <w:b/>
          <w:i w:val="0"/>
          <w:color w:val="000000"/>
          <w:sz w:val="33"/>
        </w:rPr>
        <w:t>When Your Marriage Needs More Than Good Intentions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presence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presence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action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Love should be shown through actions and truth, not words alone.</w:t>
      </w:r>
    </w:p>
    <w:p>
      <w:pPr>
        <w:spacing w:after="80" w:line="240" w:lineRule="auto"/>
        <w:ind w:firstLine="0"/>
        <w:jc w:val="left"/>
      </w:pPr>
      <w:r>
        <w:rPr>
          <w:rFonts w:ascii="Garamond" w:hAnsi="Garamond"/>
          <w:b/>
          <w:i w:val="0"/>
          <w:color w:val="000000"/>
          <w:sz w:val="17"/>
        </w:rPr>
        <w:t>1 John 3:18</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action: write it down, schedule it, or communicate it before the day ends.</w:t>
      </w:r>
    </w:p>
    <w:p>
      <w:r>
        <w:br w:type="page"/>
      </w:r>
    </w:p>
    <w:p>
      <w:pPr>
        <w:spacing w:before="360" w:after="80"/>
        <w:jc w:val="center"/>
      </w:pPr>
      <w:r>
        <w:rPr>
          <w:rFonts w:ascii="Garamond" w:hAnsi="Garamond"/>
          <w:b/>
          <w:i w:val="0"/>
          <w:color w:val="000000"/>
          <w:sz w:val="31"/>
        </w:rPr>
        <w:t>When Your Marriage Needs More Than Good Intentions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your marriage needs more than good intentions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Listening Without Trying to Fix Everything</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listening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listening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empathy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Be quick to listen and slow to speak.</w:t>
      </w:r>
    </w:p>
    <w:p>
      <w:pPr>
        <w:spacing w:after="80" w:line="240" w:lineRule="auto"/>
        <w:ind w:firstLine="0"/>
        <w:jc w:val="left"/>
      </w:pPr>
      <w:r>
        <w:rPr>
          <w:rFonts w:ascii="Garamond" w:hAnsi="Garamond"/>
          <w:b/>
          <w:i w:val="0"/>
          <w:color w:val="000000"/>
          <w:sz w:val="17"/>
        </w:rPr>
        <w:t>James 1:19</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empathy: write it down, schedule it, or communicate it before the day ends.</w:t>
      </w:r>
    </w:p>
    <w:p>
      <w:r>
        <w:br w:type="page"/>
      </w:r>
    </w:p>
    <w:p>
      <w:pPr>
        <w:spacing w:before="360" w:after="80"/>
        <w:jc w:val="center"/>
      </w:pPr>
      <w:r>
        <w:rPr>
          <w:rFonts w:ascii="Garamond" w:hAnsi="Garamond"/>
          <w:b/>
          <w:i w:val="0"/>
          <w:color w:val="000000"/>
          <w:sz w:val="31"/>
        </w:rPr>
        <w:t>Listening Without Trying to Fix Everything</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listening without trying to fix everything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Apology Without a Defense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repair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repair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humility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Make peace before continuing religious performance.</w:t>
      </w:r>
    </w:p>
    <w:p>
      <w:pPr>
        <w:spacing w:after="80" w:line="240" w:lineRule="auto"/>
        <w:ind w:firstLine="0"/>
        <w:jc w:val="left"/>
      </w:pPr>
      <w:r>
        <w:rPr>
          <w:rFonts w:ascii="Garamond" w:hAnsi="Garamond"/>
          <w:b/>
          <w:i w:val="0"/>
          <w:color w:val="000000"/>
          <w:sz w:val="17"/>
        </w:rPr>
        <w:t>Matthew 5:23-24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humility: write it down, schedule it, or communicate it before the day ends.</w:t>
      </w:r>
    </w:p>
    <w:p>
      <w:r>
        <w:br w:type="page"/>
      </w:r>
    </w:p>
    <w:p>
      <w:pPr>
        <w:spacing w:before="360" w:after="80"/>
        <w:jc w:val="center"/>
      </w:pPr>
      <w:r>
        <w:rPr>
          <w:rFonts w:ascii="Garamond" w:hAnsi="Garamond"/>
          <w:b/>
          <w:i w:val="0"/>
          <w:color w:val="000000"/>
          <w:sz w:val="31"/>
        </w:rPr>
        <w:t>The Apology Without a Defense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apology without a defense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Feel More Like Roommates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connection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connection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intentionality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Love invites closeness and renewed attention.</w:t>
      </w:r>
    </w:p>
    <w:p>
      <w:pPr>
        <w:spacing w:after="80" w:line="240" w:lineRule="auto"/>
        <w:ind w:firstLine="0"/>
        <w:jc w:val="left"/>
      </w:pPr>
      <w:r>
        <w:rPr>
          <w:rFonts w:ascii="Garamond" w:hAnsi="Garamond"/>
          <w:b/>
          <w:i w:val="0"/>
          <w:color w:val="000000"/>
          <w:sz w:val="17"/>
        </w:rPr>
        <w:t>Song of Solomon 2:10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intentionality: write it down, schedule it, or communicate it before the day ends.</w:t>
      </w:r>
    </w:p>
    <w:p>
      <w:r>
        <w:br w:type="page"/>
      </w:r>
    </w:p>
    <w:p>
      <w:pPr>
        <w:spacing w:before="360" w:after="80"/>
        <w:jc w:val="center"/>
      </w:pPr>
      <w:r>
        <w:rPr>
          <w:rFonts w:ascii="Garamond" w:hAnsi="Garamond"/>
          <w:b/>
          <w:i w:val="0"/>
          <w:color w:val="000000"/>
          <w:sz w:val="31"/>
        </w:rPr>
        <w:t>When You Feel More Like Roommates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feel more like roommates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Protecting Your Marriage From Neglect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attention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attention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priority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Honor marriage and protect its faithfulness.</w:t>
      </w:r>
    </w:p>
    <w:p>
      <w:pPr>
        <w:spacing w:after="80" w:line="240" w:lineRule="auto"/>
        <w:ind w:firstLine="0"/>
        <w:jc w:val="left"/>
      </w:pPr>
      <w:r>
        <w:rPr>
          <w:rFonts w:ascii="Garamond" w:hAnsi="Garamond"/>
          <w:b/>
          <w:i w:val="0"/>
          <w:color w:val="000000"/>
          <w:sz w:val="17"/>
        </w:rPr>
        <w:t>Hebrews 13:4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priority: write it down, schedule it, or communicate it before the day ends.</w:t>
      </w:r>
    </w:p>
    <w:p>
      <w:r>
        <w:br w:type="page"/>
      </w:r>
    </w:p>
    <w:p>
      <w:pPr>
        <w:spacing w:before="360" w:after="80"/>
        <w:jc w:val="center"/>
      </w:pPr>
      <w:r>
        <w:rPr>
          <w:rFonts w:ascii="Garamond" w:hAnsi="Garamond"/>
          <w:b/>
          <w:i w:val="0"/>
          <w:color w:val="000000"/>
          <w:sz w:val="31"/>
        </w:rPr>
        <w:t>Protecting Your Marriage From Neglect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protecting your marriage from neglect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Conflict Keeps Repeating</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patterns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patterns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repair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Unexamined patterns repeat themselves.</w:t>
      </w:r>
    </w:p>
    <w:p>
      <w:pPr>
        <w:spacing w:after="80" w:line="240" w:lineRule="auto"/>
        <w:ind w:firstLine="0"/>
        <w:jc w:val="left"/>
      </w:pPr>
      <w:r>
        <w:rPr>
          <w:rFonts w:ascii="Garamond" w:hAnsi="Garamond"/>
          <w:b/>
          <w:i w:val="0"/>
          <w:color w:val="000000"/>
          <w:sz w:val="17"/>
        </w:rPr>
        <w:t>Proverbs 26:11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repair: write it down, schedule it, or communicate it before the day ends.</w:t>
      </w:r>
    </w:p>
    <w:p>
      <w:r>
        <w:br w:type="page"/>
      </w:r>
    </w:p>
    <w:p>
      <w:pPr>
        <w:spacing w:before="360" w:after="80"/>
        <w:jc w:val="center"/>
      </w:pPr>
      <w:r>
        <w:rPr>
          <w:rFonts w:ascii="Garamond" w:hAnsi="Garamond"/>
          <w:b/>
          <w:i w:val="0"/>
          <w:color w:val="000000"/>
          <w:sz w:val="31"/>
        </w:rPr>
        <w:t>When Conflict Keeps Repeating</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conflict keeps repeating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Loving Her in the Language She Receives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understanding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understanding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care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Live with your wife with understanding and honor.</w:t>
      </w:r>
    </w:p>
    <w:p>
      <w:pPr>
        <w:spacing w:after="80" w:line="240" w:lineRule="auto"/>
        <w:ind w:firstLine="0"/>
        <w:jc w:val="left"/>
      </w:pPr>
      <w:r>
        <w:rPr>
          <w:rFonts w:ascii="Garamond" w:hAnsi="Garamond"/>
          <w:b/>
          <w:i w:val="0"/>
          <w:color w:val="000000"/>
          <w:sz w:val="17"/>
        </w:rPr>
        <w:t>1 Peter 3:7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care: write it down, schedule it, or communicate it before the day ends.</w:t>
      </w:r>
    </w:p>
    <w:p>
      <w:r>
        <w:br w:type="page"/>
      </w:r>
    </w:p>
    <w:p>
      <w:pPr>
        <w:spacing w:before="360" w:after="80"/>
        <w:jc w:val="center"/>
      </w:pPr>
      <w:r>
        <w:rPr>
          <w:rFonts w:ascii="Garamond" w:hAnsi="Garamond"/>
          <w:b/>
          <w:i w:val="0"/>
          <w:color w:val="000000"/>
          <w:sz w:val="31"/>
        </w:rPr>
        <w:t>Loving Her in the Language She Receives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loving her in the language she receives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Feel Unappreciated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resentment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resentment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service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Bear with one another and forgive as the Lord forgave you.</w:t>
      </w:r>
    </w:p>
    <w:p>
      <w:pPr>
        <w:spacing w:after="80" w:line="240" w:lineRule="auto"/>
        <w:ind w:firstLine="0"/>
        <w:jc w:val="left"/>
      </w:pPr>
      <w:r>
        <w:rPr>
          <w:rFonts w:ascii="Garamond" w:hAnsi="Garamond"/>
          <w:b/>
          <w:i w:val="0"/>
          <w:color w:val="000000"/>
          <w:sz w:val="17"/>
        </w:rPr>
        <w:t>Colossians 3:13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service: write it down, schedule it, or communicate it before the day ends.</w:t>
      </w:r>
    </w:p>
    <w:p>
      <w:r>
        <w:br w:type="page"/>
      </w:r>
    </w:p>
    <w:p>
      <w:pPr>
        <w:spacing w:before="360" w:after="80"/>
        <w:jc w:val="center"/>
      </w:pPr>
      <w:r>
        <w:rPr>
          <w:rFonts w:ascii="Garamond" w:hAnsi="Garamond"/>
          <w:b/>
          <w:i w:val="0"/>
          <w:color w:val="000000"/>
          <w:sz w:val="31"/>
        </w:rPr>
        <w:t>When You Feel Unappreciated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feel unappreciated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Difference Between Privacy and Secrecy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honesty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honesty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trust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Live as a person of light.</w:t>
      </w:r>
    </w:p>
    <w:p>
      <w:pPr>
        <w:spacing w:after="80" w:line="240" w:lineRule="auto"/>
        <w:ind w:firstLine="0"/>
        <w:jc w:val="left"/>
      </w:pPr>
      <w:r>
        <w:rPr>
          <w:rFonts w:ascii="Garamond" w:hAnsi="Garamond"/>
          <w:b/>
          <w:i w:val="0"/>
          <w:color w:val="000000"/>
          <w:sz w:val="17"/>
        </w:rPr>
        <w:t>Ephesians 5:8</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trust: write it down, schedule it, or communicate it before the day ends.</w:t>
      </w:r>
    </w:p>
    <w:p>
      <w:r>
        <w:br w:type="page"/>
      </w:r>
    </w:p>
    <w:p>
      <w:pPr>
        <w:spacing w:before="360" w:after="80"/>
        <w:jc w:val="center"/>
      </w:pPr>
      <w:r>
        <w:rPr>
          <w:rFonts w:ascii="Garamond" w:hAnsi="Garamond"/>
          <w:b/>
          <w:i w:val="0"/>
          <w:color w:val="000000"/>
          <w:sz w:val="31"/>
        </w:rPr>
        <w:t>The Difference Between Privacy and Secrecy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difference between privacy and secrecy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Your Tone Does More Damage Than Your Words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gentleness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gentleness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communication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 gentle answer turns away anger.</w:t>
      </w:r>
    </w:p>
    <w:p>
      <w:pPr>
        <w:spacing w:after="80" w:line="240" w:lineRule="auto"/>
        <w:ind w:firstLine="0"/>
        <w:jc w:val="left"/>
      </w:pPr>
      <w:r>
        <w:rPr>
          <w:rFonts w:ascii="Garamond" w:hAnsi="Garamond"/>
          <w:b/>
          <w:i w:val="0"/>
          <w:color w:val="000000"/>
          <w:sz w:val="17"/>
        </w:rPr>
        <w:t>Proverbs 15:1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communication: write it down, schedule it, or communicate it before the day ends.</w:t>
      </w:r>
    </w:p>
    <w:p>
      <w:r>
        <w:br w:type="page"/>
      </w:r>
    </w:p>
    <w:p>
      <w:pPr>
        <w:spacing w:before="360" w:after="80"/>
        <w:jc w:val="center"/>
      </w:pPr>
      <w:r>
        <w:rPr>
          <w:rFonts w:ascii="Garamond" w:hAnsi="Garamond"/>
          <w:b/>
          <w:i w:val="0"/>
          <w:color w:val="000000"/>
          <w:sz w:val="31"/>
        </w:rPr>
        <w:t>When Your Tone Does More Damage Than Your Words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your tone does more damage than your words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Rebuilding Trust After Disappointment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consistency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consistency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repair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Faithfulness in small things matters.</w:t>
      </w:r>
    </w:p>
    <w:p>
      <w:pPr>
        <w:spacing w:after="80" w:line="240" w:lineRule="auto"/>
        <w:ind w:firstLine="0"/>
        <w:jc w:val="left"/>
      </w:pPr>
      <w:r>
        <w:rPr>
          <w:rFonts w:ascii="Garamond" w:hAnsi="Garamond"/>
          <w:b/>
          <w:i w:val="0"/>
          <w:color w:val="000000"/>
          <w:sz w:val="17"/>
        </w:rPr>
        <w:t>Luke 16:10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repair: write it down, schedule it, or communicate it before the day ends.</w:t>
      </w:r>
    </w:p>
    <w:p>
      <w:r>
        <w:br w:type="page"/>
      </w:r>
    </w:p>
    <w:p>
      <w:pPr>
        <w:spacing w:before="360" w:after="80"/>
        <w:jc w:val="center"/>
      </w:pPr>
      <w:r>
        <w:rPr>
          <w:rFonts w:ascii="Garamond" w:hAnsi="Garamond"/>
          <w:b/>
          <w:i w:val="0"/>
          <w:color w:val="000000"/>
          <w:sz w:val="31"/>
        </w:rPr>
        <w:t>Rebuilding Trust After Disappointment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rebuilding trust after disappointment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Affection Has Become Rare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tenderness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tenderness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connection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Be devoted to one another in love.</w:t>
      </w:r>
    </w:p>
    <w:p>
      <w:pPr>
        <w:spacing w:after="80" w:line="240" w:lineRule="auto"/>
        <w:ind w:firstLine="0"/>
        <w:jc w:val="left"/>
      </w:pPr>
      <w:r>
        <w:rPr>
          <w:rFonts w:ascii="Garamond" w:hAnsi="Garamond"/>
          <w:b/>
          <w:i w:val="0"/>
          <w:color w:val="000000"/>
          <w:sz w:val="17"/>
        </w:rPr>
        <w:t>Romans 12:10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connection: write it down, schedule it, or communicate it before the day ends.</w:t>
      </w:r>
    </w:p>
    <w:p>
      <w:r>
        <w:br w:type="page"/>
      </w:r>
    </w:p>
    <w:p>
      <w:pPr>
        <w:spacing w:before="360" w:after="80"/>
        <w:jc w:val="center"/>
      </w:pPr>
      <w:r>
        <w:rPr>
          <w:rFonts w:ascii="Garamond" w:hAnsi="Garamond"/>
          <w:b/>
          <w:i w:val="0"/>
          <w:color w:val="000000"/>
          <w:sz w:val="31"/>
        </w:rPr>
        <w:t>When Affection Has Become Rare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affection has become rare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Protecting Date Night From Logistics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romance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romance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attention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Enjoy life with the wife you love.</w:t>
      </w:r>
    </w:p>
    <w:p>
      <w:pPr>
        <w:spacing w:after="80" w:line="240" w:lineRule="auto"/>
        <w:ind w:firstLine="0"/>
        <w:jc w:val="left"/>
      </w:pPr>
      <w:r>
        <w:rPr>
          <w:rFonts w:ascii="Garamond" w:hAnsi="Garamond"/>
          <w:b/>
          <w:i w:val="0"/>
          <w:color w:val="000000"/>
          <w:sz w:val="17"/>
        </w:rPr>
        <w:t>Ecclesiastes 9:9</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attention: write it down, schedule it, or communicate it before the day ends.</w:t>
      </w:r>
    </w:p>
    <w:p>
      <w:r>
        <w:br w:type="page"/>
      </w:r>
    </w:p>
    <w:p>
      <w:pPr>
        <w:spacing w:before="360" w:after="80"/>
        <w:jc w:val="center"/>
      </w:pPr>
      <w:r>
        <w:rPr>
          <w:rFonts w:ascii="Garamond" w:hAnsi="Garamond"/>
          <w:b/>
          <w:i w:val="0"/>
          <w:color w:val="000000"/>
          <w:sz w:val="31"/>
        </w:rPr>
        <w:t>Protecting Date Night From Logistics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protecting date night from logistics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Carrying a Scorecard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forgiveness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forgiveness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grace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Love does not keep a record of wrongs.</w:t>
      </w:r>
    </w:p>
    <w:p>
      <w:pPr>
        <w:spacing w:after="80" w:line="240" w:lineRule="auto"/>
        <w:ind w:firstLine="0"/>
        <w:jc w:val="left"/>
      </w:pPr>
      <w:r>
        <w:rPr>
          <w:rFonts w:ascii="Garamond" w:hAnsi="Garamond"/>
          <w:b/>
          <w:i w:val="0"/>
          <w:color w:val="000000"/>
          <w:sz w:val="17"/>
        </w:rPr>
        <w:t>1 Corinthians 13:5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grace: write it down, schedule it, or communicate it before the day ends.</w:t>
      </w:r>
    </w:p>
    <w:p>
      <w:r>
        <w:br w:type="page"/>
      </w:r>
    </w:p>
    <w:p>
      <w:pPr>
        <w:spacing w:before="360" w:after="80"/>
        <w:jc w:val="center"/>
      </w:pPr>
      <w:r>
        <w:rPr>
          <w:rFonts w:ascii="Garamond" w:hAnsi="Garamond"/>
          <w:b/>
          <w:i w:val="0"/>
          <w:color w:val="000000"/>
          <w:sz w:val="31"/>
        </w:rPr>
        <w:t>When You Are Carrying a Scorecard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carrying a scorecard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Leading With Her, Not Over Her</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partnership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partnership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honor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Submit to one another out of reverence for Christ.</w:t>
      </w:r>
    </w:p>
    <w:p>
      <w:pPr>
        <w:spacing w:after="80" w:line="240" w:lineRule="auto"/>
        <w:ind w:firstLine="0"/>
        <w:jc w:val="left"/>
      </w:pPr>
      <w:r>
        <w:rPr>
          <w:rFonts w:ascii="Garamond" w:hAnsi="Garamond"/>
          <w:b/>
          <w:i w:val="0"/>
          <w:color w:val="000000"/>
          <w:sz w:val="17"/>
        </w:rPr>
        <w:t>Ephesians 5:21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honor: write it down, schedule it, or communicate it before the day ends.</w:t>
      </w:r>
    </w:p>
    <w:p>
      <w:r>
        <w:br w:type="page"/>
      </w:r>
    </w:p>
    <w:p>
      <w:pPr>
        <w:spacing w:before="360" w:after="80"/>
        <w:jc w:val="center"/>
      </w:pPr>
      <w:r>
        <w:rPr>
          <w:rFonts w:ascii="Garamond" w:hAnsi="Garamond"/>
          <w:b/>
          <w:i w:val="0"/>
          <w:color w:val="000000"/>
          <w:sz w:val="31"/>
        </w:rPr>
        <w:t>Leading With Her, Not Over Her</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leading with her, not over her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Work Gets Your Best and Home Gets What Is Left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priority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priority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presence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Faith and love are formed in ordinary home life.</w:t>
      </w:r>
    </w:p>
    <w:p>
      <w:pPr>
        <w:spacing w:after="80" w:line="240" w:lineRule="auto"/>
        <w:ind w:firstLine="0"/>
        <w:jc w:val="left"/>
      </w:pPr>
      <w:r>
        <w:rPr>
          <w:rFonts w:ascii="Garamond" w:hAnsi="Garamond"/>
          <w:b/>
          <w:i w:val="0"/>
          <w:color w:val="000000"/>
          <w:sz w:val="17"/>
        </w:rPr>
        <w:t>Deuteronomy 6:6-7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presence: write it down, schedule it, or communicate it before the day ends.</w:t>
      </w:r>
    </w:p>
    <w:p>
      <w:r>
        <w:br w:type="page"/>
      </w:r>
    </w:p>
    <w:p>
      <w:pPr>
        <w:spacing w:before="360" w:after="80"/>
        <w:jc w:val="center"/>
      </w:pPr>
      <w:r>
        <w:rPr>
          <w:rFonts w:ascii="Garamond" w:hAnsi="Garamond"/>
          <w:b/>
          <w:i w:val="0"/>
          <w:color w:val="000000"/>
          <w:sz w:val="31"/>
        </w:rPr>
        <w:t>When Work Gets Your Best and Home Gets What Is Left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work gets your best and home gets what is left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Courage to Talk About Money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honesty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honesty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teamwork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 home is built through wisdom and understanding.</w:t>
      </w:r>
    </w:p>
    <w:p>
      <w:pPr>
        <w:spacing w:after="80" w:line="240" w:lineRule="auto"/>
        <w:ind w:firstLine="0"/>
        <w:jc w:val="left"/>
      </w:pPr>
      <w:r>
        <w:rPr>
          <w:rFonts w:ascii="Garamond" w:hAnsi="Garamond"/>
          <w:b/>
          <w:i w:val="0"/>
          <w:color w:val="000000"/>
          <w:sz w:val="17"/>
        </w:rPr>
        <w:t>Proverbs 24:3-4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teamwork: write it down, schedule it, or communicate it before the day ends.</w:t>
      </w:r>
    </w:p>
    <w:p>
      <w:r>
        <w:br w:type="page"/>
      </w:r>
    </w:p>
    <w:p>
      <w:pPr>
        <w:spacing w:before="360" w:after="80"/>
        <w:jc w:val="center"/>
      </w:pPr>
      <w:r>
        <w:rPr>
          <w:rFonts w:ascii="Garamond" w:hAnsi="Garamond"/>
          <w:b/>
          <w:i w:val="0"/>
          <w:color w:val="000000"/>
          <w:sz w:val="31"/>
        </w:rPr>
        <w:t>The Courage to Talk About Money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courage to talk about money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Physical Intimacy Feels Complicated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tenderness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tenderness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communication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Marriage includes mutual care, consideration, and agreement.</w:t>
      </w:r>
    </w:p>
    <w:p>
      <w:pPr>
        <w:spacing w:after="80" w:line="240" w:lineRule="auto"/>
        <w:ind w:firstLine="0"/>
        <w:jc w:val="left"/>
      </w:pPr>
      <w:r>
        <w:rPr>
          <w:rFonts w:ascii="Garamond" w:hAnsi="Garamond"/>
          <w:b/>
          <w:i w:val="0"/>
          <w:color w:val="000000"/>
          <w:sz w:val="17"/>
        </w:rPr>
        <w:t>1 Corinthians 7:3-5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communication: write it down, schedule it, or communicate it before the day ends.</w:t>
      </w:r>
    </w:p>
    <w:p>
      <w:r>
        <w:br w:type="page"/>
      </w:r>
    </w:p>
    <w:p>
      <w:pPr>
        <w:spacing w:before="360" w:after="80"/>
        <w:jc w:val="center"/>
      </w:pPr>
      <w:r>
        <w:rPr>
          <w:rFonts w:ascii="Garamond" w:hAnsi="Garamond"/>
          <w:b/>
          <w:i w:val="0"/>
          <w:color w:val="000000"/>
          <w:sz w:val="31"/>
        </w:rPr>
        <w:t>When Physical Intimacy Feels Complicated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physical intimacy feels complicated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Husband Who Notices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attention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attention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gratitude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Look not only to your own interests but also to the interests of others.</w:t>
      </w:r>
    </w:p>
    <w:p>
      <w:pPr>
        <w:spacing w:after="80" w:line="240" w:lineRule="auto"/>
        <w:ind w:firstLine="0"/>
        <w:jc w:val="left"/>
      </w:pPr>
      <w:r>
        <w:rPr>
          <w:rFonts w:ascii="Garamond" w:hAnsi="Garamond"/>
          <w:b/>
          <w:i w:val="0"/>
          <w:color w:val="000000"/>
          <w:sz w:val="17"/>
        </w:rPr>
        <w:t>Philippians 2:4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gratitude: write it down, schedule it, or communicate it before the day ends.</w:t>
      </w:r>
    </w:p>
    <w:p>
      <w:r>
        <w:br w:type="page"/>
      </w:r>
    </w:p>
    <w:p>
      <w:pPr>
        <w:spacing w:before="360" w:after="80"/>
        <w:jc w:val="center"/>
      </w:pPr>
      <w:r>
        <w:rPr>
          <w:rFonts w:ascii="Garamond" w:hAnsi="Garamond"/>
          <w:b/>
          <w:i w:val="0"/>
          <w:color w:val="000000"/>
          <w:sz w:val="31"/>
        </w:rPr>
        <w:t>The Husband Who Notices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husband who notices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She Needs Safety, Not Solutions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emotional safety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emotional safety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presence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Rejoice with those who rejoice and weep with those who weep.</w:t>
      </w:r>
    </w:p>
    <w:p>
      <w:pPr>
        <w:spacing w:after="80" w:line="240" w:lineRule="auto"/>
        <w:ind w:firstLine="0"/>
        <w:jc w:val="left"/>
      </w:pPr>
      <w:r>
        <w:rPr>
          <w:rFonts w:ascii="Garamond" w:hAnsi="Garamond"/>
          <w:b/>
          <w:i w:val="0"/>
          <w:color w:val="000000"/>
          <w:sz w:val="17"/>
        </w:rPr>
        <w:t>Romans 12:15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presence: write it down, schedule it, or communicate it before the day ends.</w:t>
      </w:r>
    </w:p>
    <w:p>
      <w:r>
        <w:br w:type="page"/>
      </w:r>
    </w:p>
    <w:p>
      <w:pPr>
        <w:spacing w:before="360" w:after="80"/>
        <w:jc w:val="center"/>
      </w:pPr>
      <w:r>
        <w:rPr>
          <w:rFonts w:ascii="Garamond" w:hAnsi="Garamond"/>
          <w:b/>
          <w:i w:val="0"/>
          <w:color w:val="000000"/>
          <w:sz w:val="31"/>
        </w:rPr>
        <w:t>When She Needs Safety, Not Solutions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she needs safety, not solutions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Repairing After You Shut Down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vulnerability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vulnerability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reconnection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Do not let anger remain unresolved.</w:t>
      </w:r>
    </w:p>
    <w:p>
      <w:pPr>
        <w:spacing w:after="80" w:line="240" w:lineRule="auto"/>
        <w:ind w:firstLine="0"/>
        <w:jc w:val="left"/>
      </w:pPr>
      <w:r>
        <w:rPr>
          <w:rFonts w:ascii="Garamond" w:hAnsi="Garamond"/>
          <w:b/>
          <w:i w:val="0"/>
          <w:color w:val="000000"/>
          <w:sz w:val="17"/>
        </w:rPr>
        <w:t>Ephesians 4:26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reconnection: write it down, schedule it, or communicate it before the day ends.</w:t>
      </w:r>
    </w:p>
    <w:p>
      <w:r>
        <w:br w:type="page"/>
      </w:r>
    </w:p>
    <w:p>
      <w:pPr>
        <w:spacing w:before="360" w:after="80"/>
        <w:jc w:val="center"/>
      </w:pPr>
      <w:r>
        <w:rPr>
          <w:rFonts w:ascii="Garamond" w:hAnsi="Garamond"/>
          <w:b/>
          <w:i w:val="0"/>
          <w:color w:val="000000"/>
          <w:sz w:val="31"/>
        </w:rPr>
        <w:t>Repairing After You Shut Down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repairing after you shut down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Better Boundaries With Family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unity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unity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boundaries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Marriage creates a new primary family bond.</w:t>
      </w:r>
    </w:p>
    <w:p>
      <w:pPr>
        <w:spacing w:after="80" w:line="240" w:lineRule="auto"/>
        <w:ind w:firstLine="0"/>
        <w:jc w:val="left"/>
      </w:pPr>
      <w:r>
        <w:rPr>
          <w:rFonts w:ascii="Garamond" w:hAnsi="Garamond"/>
          <w:b/>
          <w:i w:val="0"/>
          <w:color w:val="000000"/>
          <w:sz w:val="17"/>
        </w:rPr>
        <w:t>Genesis 2:24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boundaries: write it down, schedule it, or communicate it before the day ends.</w:t>
      </w:r>
    </w:p>
    <w:p>
      <w:r>
        <w:br w:type="page"/>
      </w:r>
    </w:p>
    <w:p>
      <w:pPr>
        <w:spacing w:before="360" w:after="80"/>
        <w:jc w:val="center"/>
      </w:pPr>
      <w:r>
        <w:rPr>
          <w:rFonts w:ascii="Garamond" w:hAnsi="Garamond"/>
          <w:b/>
          <w:i w:val="0"/>
          <w:color w:val="000000"/>
          <w:sz w:val="31"/>
        </w:rPr>
        <w:t>When You Need Better Boundaries With Family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better boundaries with family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Discipline of Daily Kindness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kindness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kindness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consistency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Clothe yourself with kindness, humility, gentleness, and patience.</w:t>
      </w:r>
    </w:p>
    <w:p>
      <w:pPr>
        <w:spacing w:after="80" w:line="240" w:lineRule="auto"/>
        <w:ind w:firstLine="0"/>
        <w:jc w:val="left"/>
      </w:pPr>
      <w:r>
        <w:rPr>
          <w:rFonts w:ascii="Garamond" w:hAnsi="Garamond"/>
          <w:b/>
          <w:i w:val="0"/>
          <w:color w:val="000000"/>
          <w:sz w:val="17"/>
        </w:rPr>
        <w:t>Colossians 3:12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consistency: write it down, schedule it, or communicate it before the day ends.</w:t>
      </w:r>
    </w:p>
    <w:p>
      <w:r>
        <w:br w:type="page"/>
      </w:r>
    </w:p>
    <w:p>
      <w:pPr>
        <w:spacing w:before="360" w:after="80"/>
        <w:jc w:val="center"/>
      </w:pPr>
      <w:r>
        <w:rPr>
          <w:rFonts w:ascii="Garamond" w:hAnsi="Garamond"/>
          <w:b/>
          <w:i w:val="0"/>
          <w:color w:val="000000"/>
          <w:sz w:val="31"/>
        </w:rPr>
        <w:t>The Discipline of Daily Kindness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discipline of daily kindness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Disagree About Parenting</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unity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unity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wisdom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Walking together requires agreement and conversation.</w:t>
      </w:r>
    </w:p>
    <w:p>
      <w:pPr>
        <w:spacing w:after="80" w:line="240" w:lineRule="auto"/>
        <w:ind w:firstLine="0"/>
        <w:jc w:val="left"/>
      </w:pPr>
      <w:r>
        <w:rPr>
          <w:rFonts w:ascii="Garamond" w:hAnsi="Garamond"/>
          <w:b/>
          <w:i w:val="0"/>
          <w:color w:val="000000"/>
          <w:sz w:val="17"/>
        </w:rPr>
        <w:t>Amos 3:3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wisdom: write it down, schedule it, or communicate it before the day ends.</w:t>
      </w:r>
    </w:p>
    <w:p>
      <w:r>
        <w:br w:type="page"/>
      </w:r>
    </w:p>
    <w:p>
      <w:pPr>
        <w:spacing w:before="360" w:after="80"/>
        <w:jc w:val="center"/>
      </w:pPr>
      <w:r>
        <w:rPr>
          <w:rFonts w:ascii="Garamond" w:hAnsi="Garamond"/>
          <w:b/>
          <w:i w:val="0"/>
          <w:color w:val="000000"/>
          <w:sz w:val="31"/>
        </w:rPr>
        <w:t>When You Disagree About Parenting</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disagree about parenting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Marriage Conversation You Keep Postponing</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courage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courage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truth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Speak the truth in love.</w:t>
      </w:r>
    </w:p>
    <w:p>
      <w:pPr>
        <w:spacing w:after="80" w:line="240" w:lineRule="auto"/>
        <w:ind w:firstLine="0"/>
        <w:jc w:val="left"/>
      </w:pPr>
      <w:r>
        <w:rPr>
          <w:rFonts w:ascii="Garamond" w:hAnsi="Garamond"/>
          <w:b/>
          <w:i w:val="0"/>
          <w:color w:val="000000"/>
          <w:sz w:val="17"/>
        </w:rPr>
        <w:t>Ephesians 4:15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truth: write it down, schedule it, or communicate it before the day ends.</w:t>
      </w:r>
    </w:p>
    <w:p>
      <w:r>
        <w:br w:type="page"/>
      </w:r>
    </w:p>
    <w:p>
      <w:pPr>
        <w:spacing w:before="360" w:after="80"/>
        <w:jc w:val="center"/>
      </w:pPr>
      <w:r>
        <w:rPr>
          <w:rFonts w:ascii="Garamond" w:hAnsi="Garamond"/>
          <w:b/>
          <w:i w:val="0"/>
          <w:color w:val="000000"/>
          <w:sz w:val="31"/>
        </w:rPr>
        <w:t>The Marriage Conversation You Keep Postponing</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marriage conversation you keep postponing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Relearn Friendship</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companionship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companionship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joy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 friend loves at all times.</w:t>
      </w:r>
    </w:p>
    <w:p>
      <w:pPr>
        <w:spacing w:after="80" w:line="240" w:lineRule="auto"/>
        <w:ind w:firstLine="0"/>
        <w:jc w:val="left"/>
      </w:pPr>
      <w:r>
        <w:rPr>
          <w:rFonts w:ascii="Garamond" w:hAnsi="Garamond"/>
          <w:b/>
          <w:i w:val="0"/>
          <w:color w:val="000000"/>
          <w:sz w:val="17"/>
        </w:rPr>
        <w:t>Proverbs 17:17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joy: write it down, schedule it, or communicate it before the day ends.</w:t>
      </w:r>
    </w:p>
    <w:p>
      <w:r>
        <w:br w:type="page"/>
      </w:r>
    </w:p>
    <w:p>
      <w:pPr>
        <w:spacing w:before="360" w:after="80"/>
        <w:jc w:val="center"/>
      </w:pPr>
      <w:r>
        <w:rPr>
          <w:rFonts w:ascii="Garamond" w:hAnsi="Garamond"/>
          <w:b/>
          <w:i w:val="0"/>
          <w:color w:val="000000"/>
          <w:sz w:val="31"/>
        </w:rPr>
        <w:t>When You Need to Relearn Friendship</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relearn friendship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Loving Through a Difficult Season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endurance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endurance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compassion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Love bears, believes, hopes, and endures.</w:t>
      </w:r>
    </w:p>
    <w:p>
      <w:pPr>
        <w:spacing w:after="80" w:line="240" w:lineRule="auto"/>
        <w:ind w:firstLine="0"/>
        <w:jc w:val="left"/>
      </w:pPr>
      <w:r>
        <w:rPr>
          <w:rFonts w:ascii="Garamond" w:hAnsi="Garamond"/>
          <w:b/>
          <w:i w:val="0"/>
          <w:color w:val="000000"/>
          <w:sz w:val="17"/>
        </w:rPr>
        <w:t>1 Corinthians 13:7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compassion: write it down, schedule it, or communicate it before the day ends.</w:t>
      </w:r>
    </w:p>
    <w:p>
      <w:r>
        <w:br w:type="page"/>
      </w:r>
    </w:p>
    <w:p>
      <w:pPr>
        <w:spacing w:before="360" w:after="80"/>
        <w:jc w:val="center"/>
      </w:pPr>
      <w:r>
        <w:rPr>
          <w:rFonts w:ascii="Garamond" w:hAnsi="Garamond"/>
          <w:b/>
          <w:i w:val="0"/>
          <w:color w:val="000000"/>
          <w:sz w:val="31"/>
        </w:rPr>
        <w:t>Loving Through a Difficult Season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loving through a difficult season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Your Marriage Needs Outside Help</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humility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humility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support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Plans fail without counsel but succeed with wise guidance.</w:t>
      </w:r>
    </w:p>
    <w:p>
      <w:pPr>
        <w:spacing w:after="80" w:line="240" w:lineRule="auto"/>
        <w:ind w:firstLine="0"/>
        <w:jc w:val="left"/>
      </w:pPr>
      <w:r>
        <w:rPr>
          <w:rFonts w:ascii="Garamond" w:hAnsi="Garamond"/>
          <w:b/>
          <w:i w:val="0"/>
          <w:color w:val="000000"/>
          <w:sz w:val="17"/>
        </w:rPr>
        <w:t>Proverbs 15:22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support: write it down, schedule it, or communicate it before the day ends.</w:t>
      </w:r>
    </w:p>
    <w:p>
      <w:r>
        <w:br w:type="page"/>
      </w:r>
    </w:p>
    <w:p>
      <w:pPr>
        <w:spacing w:before="360" w:after="80"/>
        <w:jc w:val="center"/>
      </w:pPr>
      <w:r>
        <w:rPr>
          <w:rFonts w:ascii="Garamond" w:hAnsi="Garamond"/>
          <w:b/>
          <w:i w:val="0"/>
          <w:color w:val="000000"/>
          <w:sz w:val="31"/>
        </w:rPr>
        <w:t>When Your Marriage Needs Outside Help</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your marriage needs outside help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Husband You Are Becoming in Private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integrity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integrity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faithfulness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What is hidden eventually comes to light.</w:t>
      </w:r>
    </w:p>
    <w:p>
      <w:pPr>
        <w:spacing w:after="80" w:line="240" w:lineRule="auto"/>
        <w:ind w:firstLine="0"/>
        <w:jc w:val="left"/>
      </w:pPr>
      <w:r>
        <w:rPr>
          <w:rFonts w:ascii="Garamond" w:hAnsi="Garamond"/>
          <w:b/>
          <w:i w:val="0"/>
          <w:color w:val="000000"/>
          <w:sz w:val="17"/>
        </w:rPr>
        <w:t>Luke 12:2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faithfulness: write it down, schedule it, or communicate it before the day ends.</w:t>
      </w:r>
    </w:p>
    <w:p>
      <w:r>
        <w:br w:type="page"/>
      </w:r>
    </w:p>
    <w:p>
      <w:pPr>
        <w:spacing w:before="360" w:after="80"/>
        <w:jc w:val="center"/>
      </w:pPr>
      <w:r>
        <w:rPr>
          <w:rFonts w:ascii="Garamond" w:hAnsi="Garamond"/>
          <w:b/>
          <w:i w:val="0"/>
          <w:color w:val="000000"/>
          <w:sz w:val="31"/>
        </w:rPr>
        <w:t>The Husband You Are Becoming in Private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husband you are becoming in private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Choosing Her Again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commitment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commitment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renewal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Guard your spirit and remain faithful to your wife.</w:t>
      </w:r>
    </w:p>
    <w:p>
      <w:pPr>
        <w:spacing w:after="80" w:line="240" w:lineRule="auto"/>
        <w:ind w:firstLine="0"/>
        <w:jc w:val="left"/>
      </w:pPr>
      <w:r>
        <w:rPr>
          <w:rFonts w:ascii="Garamond" w:hAnsi="Garamond"/>
          <w:b/>
          <w:i w:val="0"/>
          <w:color w:val="000000"/>
          <w:sz w:val="17"/>
        </w:rPr>
        <w:t>Malachi 2:15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renewal: write it down, schedule it, or communicate it before the day ends.</w:t>
      </w:r>
    </w:p>
    <w:p>
      <w:r>
        <w:br w:type="page"/>
      </w:r>
    </w:p>
    <w:p>
      <w:pPr>
        <w:spacing w:before="360" w:after="80"/>
        <w:jc w:val="center"/>
      </w:pPr>
      <w:r>
        <w:rPr>
          <w:rFonts w:ascii="Garamond" w:hAnsi="Garamond"/>
          <w:b/>
          <w:i w:val="0"/>
          <w:color w:val="000000"/>
          <w:sz w:val="31"/>
        </w:rPr>
        <w:t>Choosing Her Again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choosing her again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Praying With Your Wife When It Feels Awkward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spiritual intimacy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spiritual intimacy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courage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Christ is present when believers gather in His name.</w:t>
      </w:r>
    </w:p>
    <w:p>
      <w:pPr>
        <w:spacing w:after="80" w:line="240" w:lineRule="auto"/>
        <w:ind w:firstLine="0"/>
        <w:jc w:val="left"/>
      </w:pPr>
      <w:r>
        <w:rPr>
          <w:rFonts w:ascii="Garamond" w:hAnsi="Garamond"/>
          <w:b/>
          <w:i w:val="0"/>
          <w:color w:val="000000"/>
          <w:sz w:val="17"/>
        </w:rPr>
        <w:t>Matthew 18:20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courage: write it down, schedule it, or communicate it before the day ends.</w:t>
      </w:r>
    </w:p>
    <w:p>
      <w:r>
        <w:br w:type="page"/>
      </w:r>
    </w:p>
    <w:p>
      <w:pPr>
        <w:spacing w:before="360" w:after="80"/>
        <w:jc w:val="center"/>
      </w:pPr>
      <w:r>
        <w:rPr>
          <w:rFonts w:ascii="Garamond" w:hAnsi="Garamond"/>
          <w:b/>
          <w:i w:val="0"/>
          <w:color w:val="000000"/>
          <w:sz w:val="31"/>
        </w:rPr>
        <w:t>Praying With Your Wife When It Feels Awkward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praying with your wife when it feels awkward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1100" w:after="360"/>
        <w:jc w:val="center"/>
      </w:pPr>
      <w:r>
        <w:rPr>
          <w:rFonts w:ascii="Garamond" w:hAnsi="Garamond"/>
          <w:b/>
          <w:i w:val="0"/>
          <w:color w:val="000000"/>
          <w:sz w:val="44"/>
        </w:rPr>
        <w:t>Part Six: Becoming a Father Children Can Trust</w:t>
      </w:r>
    </w:p>
    <w:p>
      <w:pPr>
        <w:spacing w:after="320" w:line="269" w:lineRule="auto"/>
        <w:ind w:firstLine="0"/>
        <w:jc w:val="center"/>
      </w:pPr>
      <w:r>
        <w:rPr>
          <w:rFonts w:ascii="Garamond" w:hAnsi="Garamond"/>
          <w:b w:val="0"/>
          <w:i/>
          <w:color w:val="000000"/>
          <w:sz w:val="22"/>
        </w:rPr>
        <w:t>Fatherhood is built in ordinary moments. Presence, consistency, safety, correction, affection, and example become a child’s map for love.</w:t>
      </w:r>
    </w:p>
    <w:p>
      <w:pPr>
        <w:spacing w:before="0" w:after="100"/>
        <w:jc w:val="center"/>
      </w:pPr>
      <w:r>
        <w:rPr>
          <w:rFonts w:ascii="Garamond" w:hAnsi="Garamond"/>
          <w:b w:val="0"/>
          <w:i/>
          <w:color w:val="000000"/>
          <w:sz w:val="20"/>
        </w:rPr>
        <w:t>The next pages are not asking you to perform. They are asking you to practice.</w:t>
      </w:r>
    </w:p>
    <w:p>
      <w:r>
        <w:br w:type="page"/>
      </w:r>
    </w:p>
    <w:p>
      <w:pPr>
        <w:spacing w:before="20" w:after="80"/>
        <w:jc w:val="center"/>
      </w:pPr>
      <w:r>
        <w:rPr>
          <w:rFonts w:ascii="Garamond" w:hAnsi="Garamond"/>
          <w:b/>
          <w:i w:val="0"/>
          <w:color w:val="000000"/>
          <w:sz w:val="33"/>
        </w:rPr>
        <w:t>The Man Your Children Need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presence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presence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safety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 father shows compassion to his children.</w:t>
      </w:r>
    </w:p>
    <w:p>
      <w:pPr>
        <w:spacing w:after="80" w:line="240" w:lineRule="auto"/>
        <w:ind w:firstLine="0"/>
        <w:jc w:val="left"/>
      </w:pPr>
      <w:r>
        <w:rPr>
          <w:rFonts w:ascii="Garamond" w:hAnsi="Garamond"/>
          <w:b/>
          <w:i w:val="0"/>
          <w:color w:val="000000"/>
          <w:sz w:val="17"/>
        </w:rPr>
        <w:t>Psalm 103:13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safety: write it down, schedule it, or communicate it before the day ends.</w:t>
      </w:r>
    </w:p>
    <w:p>
      <w:r>
        <w:br w:type="page"/>
      </w:r>
    </w:p>
    <w:p>
      <w:pPr>
        <w:spacing w:before="360" w:after="80"/>
        <w:jc w:val="center"/>
      </w:pPr>
      <w:r>
        <w:rPr>
          <w:rFonts w:ascii="Garamond" w:hAnsi="Garamond"/>
          <w:b/>
          <w:i w:val="0"/>
          <w:color w:val="000000"/>
          <w:sz w:val="31"/>
        </w:rPr>
        <w:t>The Man Your Children Need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man your children need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Keeping the Promise You Made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reliability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reliability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trust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 man should honor the commitments he makes.</w:t>
      </w:r>
    </w:p>
    <w:p>
      <w:pPr>
        <w:spacing w:after="80" w:line="240" w:lineRule="auto"/>
        <w:ind w:firstLine="0"/>
        <w:jc w:val="left"/>
      </w:pPr>
      <w:r>
        <w:rPr>
          <w:rFonts w:ascii="Garamond" w:hAnsi="Garamond"/>
          <w:b/>
          <w:i w:val="0"/>
          <w:color w:val="000000"/>
          <w:sz w:val="17"/>
        </w:rPr>
        <w:t>Numbers 30:2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trust: write it down, schedule it, or communicate it before the day ends.</w:t>
      </w:r>
    </w:p>
    <w:p>
      <w:r>
        <w:br w:type="page"/>
      </w:r>
    </w:p>
    <w:p>
      <w:pPr>
        <w:spacing w:before="360" w:after="80"/>
        <w:jc w:val="center"/>
      </w:pPr>
      <w:r>
        <w:rPr>
          <w:rFonts w:ascii="Garamond" w:hAnsi="Garamond"/>
          <w:b/>
          <w:i w:val="0"/>
          <w:color w:val="000000"/>
          <w:sz w:val="31"/>
        </w:rPr>
        <w:t>Keeping the Promise You Made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keeping the promise you made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Correcting Without Crushing</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discipline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discipline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gentleness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Fathers should guide children without provoking or discouraging them.</w:t>
      </w:r>
    </w:p>
    <w:p>
      <w:pPr>
        <w:spacing w:after="80" w:line="240" w:lineRule="auto"/>
        <w:ind w:firstLine="0"/>
        <w:jc w:val="left"/>
      </w:pPr>
      <w:r>
        <w:rPr>
          <w:rFonts w:ascii="Garamond" w:hAnsi="Garamond"/>
          <w:b/>
          <w:i w:val="0"/>
          <w:color w:val="000000"/>
          <w:sz w:val="17"/>
        </w:rPr>
        <w:t>Ephesians 6:4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gentleness: write it down, schedule it, or communicate it before the day ends.</w:t>
      </w:r>
    </w:p>
    <w:p>
      <w:r>
        <w:br w:type="page"/>
      </w:r>
    </w:p>
    <w:p>
      <w:pPr>
        <w:spacing w:before="360" w:after="80"/>
        <w:jc w:val="center"/>
      </w:pPr>
      <w:r>
        <w:rPr>
          <w:rFonts w:ascii="Garamond" w:hAnsi="Garamond"/>
          <w:b/>
          <w:i w:val="0"/>
          <w:color w:val="000000"/>
          <w:sz w:val="31"/>
        </w:rPr>
        <w:t>Correcting Without Crushing</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correcting without crushing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Did Not Have a Good Example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healing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healing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new pattern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You are not sentenced to repeat the failures of the generation before you.</w:t>
      </w:r>
    </w:p>
    <w:p>
      <w:pPr>
        <w:spacing w:after="80" w:line="240" w:lineRule="auto"/>
        <w:ind w:firstLine="0"/>
        <w:jc w:val="left"/>
      </w:pPr>
      <w:r>
        <w:rPr>
          <w:rFonts w:ascii="Garamond" w:hAnsi="Garamond"/>
          <w:b/>
          <w:i w:val="0"/>
          <w:color w:val="000000"/>
          <w:sz w:val="17"/>
        </w:rPr>
        <w:t>Ezekiel 18:20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new pattern: write it down, schedule it, or communicate it before the day ends.</w:t>
      </w:r>
    </w:p>
    <w:p>
      <w:r>
        <w:br w:type="page"/>
      </w:r>
    </w:p>
    <w:p>
      <w:pPr>
        <w:spacing w:before="360" w:after="80"/>
        <w:jc w:val="center"/>
      </w:pPr>
      <w:r>
        <w:rPr>
          <w:rFonts w:ascii="Garamond" w:hAnsi="Garamond"/>
          <w:b/>
          <w:i w:val="0"/>
          <w:color w:val="000000"/>
          <w:sz w:val="31"/>
        </w:rPr>
        <w:t>When You Did Not Have a Good Example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did not have a good example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Being Present When You Are Tired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attention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attention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love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Teach and connect in ordinary daily moments.</w:t>
      </w:r>
    </w:p>
    <w:p>
      <w:pPr>
        <w:spacing w:after="80" w:line="240" w:lineRule="auto"/>
        <w:ind w:firstLine="0"/>
        <w:jc w:val="left"/>
      </w:pPr>
      <w:r>
        <w:rPr>
          <w:rFonts w:ascii="Garamond" w:hAnsi="Garamond"/>
          <w:b/>
          <w:i w:val="0"/>
          <w:color w:val="000000"/>
          <w:sz w:val="17"/>
        </w:rPr>
        <w:t>Deuteronomy 6:7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love: write it down, schedule it, or communicate it before the day ends.</w:t>
      </w:r>
    </w:p>
    <w:p>
      <w:r>
        <w:br w:type="page"/>
      </w:r>
    </w:p>
    <w:p>
      <w:pPr>
        <w:spacing w:before="360" w:after="80"/>
        <w:jc w:val="center"/>
      </w:pPr>
      <w:r>
        <w:rPr>
          <w:rFonts w:ascii="Garamond" w:hAnsi="Garamond"/>
          <w:b/>
          <w:i w:val="0"/>
          <w:color w:val="000000"/>
          <w:sz w:val="31"/>
        </w:rPr>
        <w:t>Being Present When You Are Tired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being present when you are tired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Father Who Apologizes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humility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humility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repair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Confession and prayer open the way to healing.</w:t>
      </w:r>
    </w:p>
    <w:p>
      <w:pPr>
        <w:spacing w:after="80" w:line="240" w:lineRule="auto"/>
        <w:ind w:firstLine="0"/>
        <w:jc w:val="left"/>
      </w:pPr>
      <w:r>
        <w:rPr>
          <w:rFonts w:ascii="Garamond" w:hAnsi="Garamond"/>
          <w:b/>
          <w:i w:val="0"/>
          <w:color w:val="000000"/>
          <w:sz w:val="17"/>
        </w:rPr>
        <w:t>James 5:16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repair: write it down, schedule it, or communicate it before the day ends.</w:t>
      </w:r>
    </w:p>
    <w:p>
      <w:r>
        <w:br w:type="page"/>
      </w:r>
    </w:p>
    <w:p>
      <w:pPr>
        <w:spacing w:before="360" w:after="80"/>
        <w:jc w:val="center"/>
      </w:pPr>
      <w:r>
        <w:rPr>
          <w:rFonts w:ascii="Garamond" w:hAnsi="Garamond"/>
          <w:b/>
          <w:i w:val="0"/>
          <w:color w:val="000000"/>
          <w:sz w:val="31"/>
        </w:rPr>
        <w:t>The Father Who Apologizes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father who apologizes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Your Child Is Afraid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comfort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comfort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steadiness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Do not fear because God is with you and will strengthen you.</w:t>
      </w:r>
    </w:p>
    <w:p>
      <w:pPr>
        <w:spacing w:after="80" w:line="240" w:lineRule="auto"/>
        <w:ind w:firstLine="0"/>
        <w:jc w:val="left"/>
      </w:pPr>
      <w:r>
        <w:rPr>
          <w:rFonts w:ascii="Garamond" w:hAnsi="Garamond"/>
          <w:b/>
          <w:i w:val="0"/>
          <w:color w:val="000000"/>
          <w:sz w:val="17"/>
        </w:rPr>
        <w:t>Isaiah 41:10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steadiness: write it down, schedule it, or communicate it before the day ends.</w:t>
      </w:r>
    </w:p>
    <w:p>
      <w:r>
        <w:br w:type="page"/>
      </w:r>
    </w:p>
    <w:p>
      <w:pPr>
        <w:spacing w:before="360" w:after="80"/>
        <w:jc w:val="center"/>
      </w:pPr>
      <w:r>
        <w:rPr>
          <w:rFonts w:ascii="Garamond" w:hAnsi="Garamond"/>
          <w:b/>
          <w:i w:val="0"/>
          <w:color w:val="000000"/>
          <w:sz w:val="31"/>
        </w:rPr>
        <w:t>When Your Child Is Afraid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your child is afraid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Teaching Responsibility Without Shame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formation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formation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dignity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Each person should learn to carry appropriate responsibility.</w:t>
      </w:r>
    </w:p>
    <w:p>
      <w:pPr>
        <w:spacing w:after="80" w:line="240" w:lineRule="auto"/>
        <w:ind w:firstLine="0"/>
        <w:jc w:val="left"/>
      </w:pPr>
      <w:r>
        <w:rPr>
          <w:rFonts w:ascii="Garamond" w:hAnsi="Garamond"/>
          <w:b/>
          <w:i w:val="0"/>
          <w:color w:val="000000"/>
          <w:sz w:val="17"/>
        </w:rPr>
        <w:t>Galatians 6:5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dignity: write it down, schedule it, or communicate it before the day ends.</w:t>
      </w:r>
    </w:p>
    <w:p>
      <w:r>
        <w:br w:type="page"/>
      </w:r>
    </w:p>
    <w:p>
      <w:pPr>
        <w:spacing w:before="360" w:after="80"/>
        <w:jc w:val="center"/>
      </w:pPr>
      <w:r>
        <w:rPr>
          <w:rFonts w:ascii="Garamond" w:hAnsi="Garamond"/>
          <w:b/>
          <w:i w:val="0"/>
          <w:color w:val="000000"/>
          <w:sz w:val="31"/>
        </w:rPr>
        <w:t>Teaching Responsibility Without Shame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teaching responsibility without shame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Letting Your Children See Healthy Emotion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modeling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modeling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honesty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Jesus wept.</w:t>
      </w:r>
    </w:p>
    <w:p>
      <w:pPr>
        <w:spacing w:after="80" w:line="240" w:lineRule="auto"/>
        <w:ind w:firstLine="0"/>
        <w:jc w:val="left"/>
      </w:pPr>
      <w:r>
        <w:rPr>
          <w:rFonts w:ascii="Garamond" w:hAnsi="Garamond"/>
          <w:b/>
          <w:i w:val="0"/>
          <w:color w:val="000000"/>
          <w:sz w:val="17"/>
        </w:rPr>
        <w:t>John 11:35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honesty: write it down, schedule it, or communicate it before the day ends.</w:t>
      </w:r>
    </w:p>
    <w:p>
      <w:r>
        <w:br w:type="page"/>
      </w:r>
    </w:p>
    <w:p>
      <w:pPr>
        <w:spacing w:before="360" w:after="80"/>
        <w:jc w:val="center"/>
      </w:pPr>
      <w:r>
        <w:rPr>
          <w:rFonts w:ascii="Garamond" w:hAnsi="Garamond"/>
          <w:b/>
          <w:i w:val="0"/>
          <w:color w:val="000000"/>
          <w:sz w:val="31"/>
        </w:rPr>
        <w:t>Letting Your Children See Healthy Emotion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letting your children see healthy emotion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Afraid You Are Failing as a Father</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grace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grace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growth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continues the good work He begins.</w:t>
      </w:r>
    </w:p>
    <w:p>
      <w:pPr>
        <w:spacing w:after="80" w:line="240" w:lineRule="auto"/>
        <w:ind w:firstLine="0"/>
        <w:jc w:val="left"/>
      </w:pPr>
      <w:r>
        <w:rPr>
          <w:rFonts w:ascii="Garamond" w:hAnsi="Garamond"/>
          <w:b/>
          <w:i w:val="0"/>
          <w:color w:val="000000"/>
          <w:sz w:val="17"/>
        </w:rPr>
        <w:t>Philippians 1:6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growth: write it down, schedule it, or communicate it before the day ends.</w:t>
      </w:r>
    </w:p>
    <w:p>
      <w:r>
        <w:br w:type="page"/>
      </w:r>
    </w:p>
    <w:p>
      <w:pPr>
        <w:spacing w:before="360" w:after="80"/>
        <w:jc w:val="center"/>
      </w:pPr>
      <w:r>
        <w:rPr>
          <w:rFonts w:ascii="Garamond" w:hAnsi="Garamond"/>
          <w:b/>
          <w:i w:val="0"/>
          <w:color w:val="000000"/>
          <w:sz w:val="31"/>
        </w:rPr>
        <w:t>When You Are Afraid You Are Failing as a Father</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afraid you are failing as a father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Words Your Child Will Remember</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speech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speech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identity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Words carry the power of life and death.</w:t>
      </w:r>
    </w:p>
    <w:p>
      <w:pPr>
        <w:spacing w:after="80" w:line="240" w:lineRule="auto"/>
        <w:ind w:firstLine="0"/>
        <w:jc w:val="left"/>
      </w:pPr>
      <w:r>
        <w:rPr>
          <w:rFonts w:ascii="Garamond" w:hAnsi="Garamond"/>
          <w:b/>
          <w:i w:val="0"/>
          <w:color w:val="000000"/>
          <w:sz w:val="17"/>
        </w:rPr>
        <w:t>Proverbs 18:21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identity: write it down, schedule it, or communicate it before the day ends.</w:t>
      </w:r>
    </w:p>
    <w:p>
      <w:r>
        <w:br w:type="page"/>
      </w:r>
    </w:p>
    <w:p>
      <w:pPr>
        <w:spacing w:before="360" w:after="80"/>
        <w:jc w:val="center"/>
      </w:pPr>
      <w:r>
        <w:rPr>
          <w:rFonts w:ascii="Garamond" w:hAnsi="Garamond"/>
          <w:b/>
          <w:i w:val="0"/>
          <w:color w:val="000000"/>
          <w:sz w:val="31"/>
        </w:rPr>
        <w:t>The Words Your Child Will Remember</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words your child will remember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Discipline That Builds, Not Breaks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correction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correction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love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Wise correction can produce peace and maturity over time.</w:t>
      </w:r>
    </w:p>
    <w:p>
      <w:pPr>
        <w:spacing w:after="80" w:line="240" w:lineRule="auto"/>
        <w:ind w:firstLine="0"/>
        <w:jc w:val="left"/>
      </w:pPr>
      <w:r>
        <w:rPr>
          <w:rFonts w:ascii="Garamond" w:hAnsi="Garamond"/>
          <w:b/>
          <w:i w:val="0"/>
          <w:color w:val="000000"/>
          <w:sz w:val="17"/>
        </w:rPr>
        <w:t>Hebrews 12:11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love: write it down, schedule it, or communicate it before the day ends.</w:t>
      </w:r>
    </w:p>
    <w:p>
      <w:r>
        <w:br w:type="page"/>
      </w:r>
    </w:p>
    <w:p>
      <w:pPr>
        <w:spacing w:before="360" w:after="80"/>
        <w:jc w:val="center"/>
      </w:pPr>
      <w:r>
        <w:rPr>
          <w:rFonts w:ascii="Garamond" w:hAnsi="Garamond"/>
          <w:b/>
          <w:i w:val="0"/>
          <w:color w:val="000000"/>
          <w:sz w:val="31"/>
        </w:rPr>
        <w:t>Discipline That Builds, Not Breaks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discipline that builds, not breaks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Your Child Does Not Listen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patience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patience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connection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Be quick to listen and slow to anger.</w:t>
      </w:r>
    </w:p>
    <w:p>
      <w:pPr>
        <w:spacing w:after="80" w:line="240" w:lineRule="auto"/>
        <w:ind w:firstLine="0"/>
        <w:jc w:val="left"/>
      </w:pPr>
      <w:r>
        <w:rPr>
          <w:rFonts w:ascii="Garamond" w:hAnsi="Garamond"/>
          <w:b/>
          <w:i w:val="0"/>
          <w:color w:val="000000"/>
          <w:sz w:val="17"/>
        </w:rPr>
        <w:t>James 1:19</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connection: write it down, schedule it, or communicate it before the day ends.</w:t>
      </w:r>
    </w:p>
    <w:p>
      <w:r>
        <w:br w:type="page"/>
      </w:r>
    </w:p>
    <w:p>
      <w:pPr>
        <w:spacing w:before="360" w:after="80"/>
        <w:jc w:val="center"/>
      </w:pPr>
      <w:r>
        <w:rPr>
          <w:rFonts w:ascii="Garamond" w:hAnsi="Garamond"/>
          <w:b/>
          <w:i w:val="0"/>
          <w:color w:val="000000"/>
          <w:sz w:val="31"/>
        </w:rPr>
        <w:t>When Your Child Does Not Listen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your child does not listen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Creating a Home That Feels Safe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environment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environment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peace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gives peaceful rest and safety.</w:t>
      </w:r>
    </w:p>
    <w:p>
      <w:pPr>
        <w:spacing w:after="80" w:line="240" w:lineRule="auto"/>
        <w:ind w:firstLine="0"/>
        <w:jc w:val="left"/>
      </w:pPr>
      <w:r>
        <w:rPr>
          <w:rFonts w:ascii="Garamond" w:hAnsi="Garamond"/>
          <w:b/>
          <w:i w:val="0"/>
          <w:color w:val="000000"/>
          <w:sz w:val="17"/>
        </w:rPr>
        <w:t>Psalm 4:8</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peace: write it down, schedule it, or communicate it before the day ends.</w:t>
      </w:r>
    </w:p>
    <w:p>
      <w:r>
        <w:br w:type="page"/>
      </w:r>
    </w:p>
    <w:p>
      <w:pPr>
        <w:spacing w:before="360" w:after="80"/>
        <w:jc w:val="center"/>
      </w:pPr>
      <w:r>
        <w:rPr>
          <w:rFonts w:ascii="Garamond" w:hAnsi="Garamond"/>
          <w:b/>
          <w:i w:val="0"/>
          <w:color w:val="000000"/>
          <w:sz w:val="31"/>
        </w:rPr>
        <w:t>Creating a Home That Feels Safe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creating a home that feels safe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Father Who Plays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joy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joy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connection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There is a time to laugh and enjoy life.</w:t>
      </w:r>
    </w:p>
    <w:p>
      <w:pPr>
        <w:spacing w:after="80" w:line="240" w:lineRule="auto"/>
        <w:ind w:firstLine="0"/>
        <w:jc w:val="left"/>
      </w:pPr>
      <w:r>
        <w:rPr>
          <w:rFonts w:ascii="Garamond" w:hAnsi="Garamond"/>
          <w:b/>
          <w:i w:val="0"/>
          <w:color w:val="000000"/>
          <w:sz w:val="17"/>
        </w:rPr>
        <w:t>Ecclesiastes 3:4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connection: write it down, schedule it, or communicate it before the day ends.</w:t>
      </w:r>
    </w:p>
    <w:p>
      <w:r>
        <w:br w:type="page"/>
      </w:r>
    </w:p>
    <w:p>
      <w:pPr>
        <w:spacing w:before="360" w:after="80"/>
        <w:jc w:val="center"/>
      </w:pPr>
      <w:r>
        <w:rPr>
          <w:rFonts w:ascii="Garamond" w:hAnsi="Garamond"/>
          <w:b/>
          <w:i w:val="0"/>
          <w:color w:val="000000"/>
          <w:sz w:val="31"/>
        </w:rPr>
        <w:t>The Father Who Plays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father who plays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Work Keeps Stealing Family Time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priority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priority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presence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Children are a gift from God.</w:t>
      </w:r>
    </w:p>
    <w:p>
      <w:pPr>
        <w:spacing w:after="80" w:line="240" w:lineRule="auto"/>
        <w:ind w:firstLine="0"/>
        <w:jc w:val="left"/>
      </w:pPr>
      <w:r>
        <w:rPr>
          <w:rFonts w:ascii="Garamond" w:hAnsi="Garamond"/>
          <w:b/>
          <w:i w:val="0"/>
          <w:color w:val="000000"/>
          <w:sz w:val="17"/>
        </w:rPr>
        <w:t>Psalm 127:3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presence: write it down, schedule it, or communicate it before the day ends.</w:t>
      </w:r>
    </w:p>
    <w:p>
      <w:r>
        <w:br w:type="page"/>
      </w:r>
    </w:p>
    <w:p>
      <w:pPr>
        <w:spacing w:before="360" w:after="80"/>
        <w:jc w:val="center"/>
      </w:pPr>
      <w:r>
        <w:rPr>
          <w:rFonts w:ascii="Garamond" w:hAnsi="Garamond"/>
          <w:b/>
          <w:i w:val="0"/>
          <w:color w:val="000000"/>
          <w:sz w:val="31"/>
        </w:rPr>
        <w:t>When Work Keeps Stealing Family Time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work keeps stealing family time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Teaching Faith Without Forcing Performance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authenticity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authenticity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example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Love God deeply and teach faith through daily life.</w:t>
      </w:r>
    </w:p>
    <w:p>
      <w:pPr>
        <w:spacing w:after="80" w:line="240" w:lineRule="auto"/>
        <w:ind w:firstLine="0"/>
        <w:jc w:val="left"/>
      </w:pPr>
      <w:r>
        <w:rPr>
          <w:rFonts w:ascii="Garamond" w:hAnsi="Garamond"/>
          <w:b/>
          <w:i w:val="0"/>
          <w:color w:val="000000"/>
          <w:sz w:val="17"/>
        </w:rPr>
        <w:t>Deuteronomy 6:5-7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example: write it down, schedule it, or communicate it before the day ends.</w:t>
      </w:r>
    </w:p>
    <w:p>
      <w:r>
        <w:br w:type="page"/>
      </w:r>
    </w:p>
    <w:p>
      <w:pPr>
        <w:spacing w:before="360" w:after="80"/>
        <w:jc w:val="center"/>
      </w:pPr>
      <w:r>
        <w:rPr>
          <w:rFonts w:ascii="Garamond" w:hAnsi="Garamond"/>
          <w:b/>
          <w:i w:val="0"/>
          <w:color w:val="000000"/>
          <w:sz w:val="31"/>
        </w:rPr>
        <w:t>Teaching Faith Without Forcing Performance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teaching faith without forcing performance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Your Teen Pulls Away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patience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patience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availability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The father remained watchful, compassionate, and ready to welcome his son.</w:t>
      </w:r>
    </w:p>
    <w:p>
      <w:pPr>
        <w:spacing w:after="80" w:line="240" w:lineRule="auto"/>
        <w:ind w:firstLine="0"/>
        <w:jc w:val="left"/>
      </w:pPr>
      <w:r>
        <w:rPr>
          <w:rFonts w:ascii="Garamond" w:hAnsi="Garamond"/>
          <w:b/>
          <w:i w:val="0"/>
          <w:color w:val="000000"/>
          <w:sz w:val="17"/>
        </w:rPr>
        <w:t>Luke 15:20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availability: write it down, schedule it, or communicate it before the day ends.</w:t>
      </w:r>
    </w:p>
    <w:p>
      <w:r>
        <w:br w:type="page"/>
      </w:r>
    </w:p>
    <w:p>
      <w:pPr>
        <w:spacing w:before="360" w:after="80"/>
        <w:jc w:val="center"/>
      </w:pPr>
      <w:r>
        <w:rPr>
          <w:rFonts w:ascii="Garamond" w:hAnsi="Garamond"/>
          <w:b/>
          <w:i w:val="0"/>
          <w:color w:val="000000"/>
          <w:sz w:val="31"/>
        </w:rPr>
        <w:t>When Your Teen Pulls Away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your teen pulls away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Power of a Bedtime Conversation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connection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connection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attention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 child’s heart holds deep thoughts that patient questions can draw out.</w:t>
      </w:r>
    </w:p>
    <w:p>
      <w:pPr>
        <w:spacing w:after="80" w:line="240" w:lineRule="auto"/>
        <w:ind w:firstLine="0"/>
        <w:jc w:val="left"/>
      </w:pPr>
      <w:r>
        <w:rPr>
          <w:rFonts w:ascii="Garamond" w:hAnsi="Garamond"/>
          <w:b/>
          <w:i w:val="0"/>
          <w:color w:val="000000"/>
          <w:sz w:val="17"/>
        </w:rPr>
        <w:t>Proverbs 20:5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attention: write it down, schedule it, or communicate it before the day ends.</w:t>
      </w:r>
    </w:p>
    <w:p>
      <w:r>
        <w:br w:type="page"/>
      </w:r>
    </w:p>
    <w:p>
      <w:pPr>
        <w:spacing w:before="360" w:after="80"/>
        <w:jc w:val="center"/>
      </w:pPr>
      <w:r>
        <w:rPr>
          <w:rFonts w:ascii="Garamond" w:hAnsi="Garamond"/>
          <w:b/>
          <w:i w:val="0"/>
          <w:color w:val="000000"/>
          <w:sz w:val="31"/>
        </w:rPr>
        <w:t>The Power of a Bedtime Conversation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power of a bedtime conversation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Share Custody or Parenting Time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consistency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consistency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love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As far as it depends on you, pursue peace.</w:t>
      </w:r>
    </w:p>
    <w:p>
      <w:pPr>
        <w:spacing w:after="80" w:line="240" w:lineRule="auto"/>
        <w:ind w:firstLine="0"/>
        <w:jc w:val="left"/>
      </w:pPr>
      <w:r>
        <w:rPr>
          <w:rFonts w:ascii="Garamond" w:hAnsi="Garamond"/>
          <w:b/>
          <w:i w:val="0"/>
          <w:color w:val="000000"/>
          <w:sz w:val="17"/>
        </w:rPr>
        <w:t>Romans 12:18</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love: write it down, schedule it, or communicate it before the day ends.</w:t>
      </w:r>
    </w:p>
    <w:p>
      <w:r>
        <w:br w:type="page"/>
      </w:r>
    </w:p>
    <w:p>
      <w:pPr>
        <w:spacing w:before="360" w:after="80"/>
        <w:jc w:val="center"/>
      </w:pPr>
      <w:r>
        <w:rPr>
          <w:rFonts w:ascii="Garamond" w:hAnsi="Garamond"/>
          <w:b/>
          <w:i w:val="0"/>
          <w:color w:val="000000"/>
          <w:sz w:val="31"/>
        </w:rPr>
        <w:t>When You Share Custody or Parenting Time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share custody or parenting time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Being a Stepfather With Wisdom</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patience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patience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trust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Love is patient and kind.</w:t>
      </w:r>
    </w:p>
    <w:p>
      <w:pPr>
        <w:spacing w:after="80" w:line="240" w:lineRule="auto"/>
        <w:ind w:firstLine="0"/>
        <w:jc w:val="left"/>
      </w:pPr>
      <w:r>
        <w:rPr>
          <w:rFonts w:ascii="Garamond" w:hAnsi="Garamond"/>
          <w:b/>
          <w:i w:val="0"/>
          <w:color w:val="000000"/>
          <w:sz w:val="17"/>
        </w:rPr>
        <w:t>1 Corinthians 13:4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trust: write it down, schedule it, or communicate it before the day ends.</w:t>
      </w:r>
    </w:p>
    <w:p>
      <w:r>
        <w:br w:type="page"/>
      </w:r>
    </w:p>
    <w:p>
      <w:pPr>
        <w:spacing w:before="360" w:after="80"/>
        <w:jc w:val="center"/>
      </w:pPr>
      <w:r>
        <w:rPr>
          <w:rFonts w:ascii="Garamond" w:hAnsi="Garamond"/>
          <w:b/>
          <w:i w:val="0"/>
          <w:color w:val="000000"/>
          <w:sz w:val="31"/>
        </w:rPr>
        <w:t>Being a Stepfather With Wisdom</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being a stepfather with wisdom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Father Figure You Did Not Expect to Become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mentorship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mentorship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calling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cares for the fatherless and places people in family.</w:t>
      </w:r>
    </w:p>
    <w:p>
      <w:pPr>
        <w:spacing w:after="80" w:line="240" w:lineRule="auto"/>
        <w:ind w:firstLine="0"/>
        <w:jc w:val="left"/>
      </w:pPr>
      <w:r>
        <w:rPr>
          <w:rFonts w:ascii="Garamond" w:hAnsi="Garamond"/>
          <w:b/>
          <w:i w:val="0"/>
          <w:color w:val="000000"/>
          <w:sz w:val="17"/>
        </w:rPr>
        <w:t>Psalm 68:5-6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calling: write it down, schedule it, or communicate it before the day ends.</w:t>
      </w:r>
    </w:p>
    <w:p>
      <w:r>
        <w:br w:type="page"/>
      </w:r>
    </w:p>
    <w:p>
      <w:pPr>
        <w:spacing w:before="360" w:after="80"/>
        <w:jc w:val="center"/>
      </w:pPr>
      <w:r>
        <w:rPr>
          <w:rFonts w:ascii="Garamond" w:hAnsi="Garamond"/>
          <w:b/>
          <w:i w:val="0"/>
          <w:color w:val="000000"/>
          <w:sz w:val="31"/>
        </w:rPr>
        <w:t>The Father Figure You Did Not Expect to Become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father figure you did not expect to become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Lose Your Temper</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repair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repair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self-control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Self-control is greater than physical conquest.</w:t>
      </w:r>
    </w:p>
    <w:p>
      <w:pPr>
        <w:spacing w:after="80" w:line="240" w:lineRule="auto"/>
        <w:ind w:firstLine="0"/>
        <w:jc w:val="left"/>
      </w:pPr>
      <w:r>
        <w:rPr>
          <w:rFonts w:ascii="Garamond" w:hAnsi="Garamond"/>
          <w:b/>
          <w:i w:val="0"/>
          <w:color w:val="000000"/>
          <w:sz w:val="17"/>
        </w:rPr>
        <w:t>Proverbs 16:32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self-control: write it down, schedule it, or communicate it before the day ends.</w:t>
      </w:r>
    </w:p>
    <w:p>
      <w:r>
        <w:br w:type="page"/>
      </w:r>
    </w:p>
    <w:p>
      <w:pPr>
        <w:spacing w:before="360" w:after="80"/>
        <w:jc w:val="center"/>
      </w:pPr>
      <w:r>
        <w:rPr>
          <w:rFonts w:ascii="Garamond" w:hAnsi="Garamond"/>
          <w:b/>
          <w:i w:val="0"/>
          <w:color w:val="000000"/>
          <w:sz w:val="31"/>
        </w:rPr>
        <w:t>When You Lose Your Temper</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lose your temper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Teaching Your Child to Tell the Truth</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integrity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integrity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safety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Speak truthfully to one another.</w:t>
      </w:r>
    </w:p>
    <w:p>
      <w:pPr>
        <w:spacing w:after="80" w:line="240" w:lineRule="auto"/>
        <w:ind w:firstLine="0"/>
        <w:jc w:val="left"/>
      </w:pPr>
      <w:r>
        <w:rPr>
          <w:rFonts w:ascii="Garamond" w:hAnsi="Garamond"/>
          <w:b/>
          <w:i w:val="0"/>
          <w:color w:val="000000"/>
          <w:sz w:val="17"/>
        </w:rPr>
        <w:t>Ephesians 4:25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safety: write it down, schedule it, or communicate it before the day ends.</w:t>
      </w:r>
    </w:p>
    <w:p>
      <w:r>
        <w:br w:type="page"/>
      </w:r>
    </w:p>
    <w:p>
      <w:pPr>
        <w:spacing w:before="360" w:after="80"/>
        <w:jc w:val="center"/>
      </w:pPr>
      <w:r>
        <w:rPr>
          <w:rFonts w:ascii="Garamond" w:hAnsi="Garamond"/>
          <w:b/>
          <w:i w:val="0"/>
          <w:color w:val="000000"/>
          <w:sz w:val="31"/>
        </w:rPr>
        <w:t>Teaching Your Child to Tell the Truth</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teaching your child to tell the truth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Your Child Is Different From You</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acceptance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acceptance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understanding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Every person is wonderfully made.</w:t>
      </w:r>
    </w:p>
    <w:p>
      <w:pPr>
        <w:spacing w:after="80" w:line="240" w:lineRule="auto"/>
        <w:ind w:firstLine="0"/>
        <w:jc w:val="left"/>
      </w:pPr>
      <w:r>
        <w:rPr>
          <w:rFonts w:ascii="Garamond" w:hAnsi="Garamond"/>
          <w:b/>
          <w:i w:val="0"/>
          <w:color w:val="000000"/>
          <w:sz w:val="17"/>
        </w:rPr>
        <w:t>Psalm 139:14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understanding: write it down, schedule it, or communicate it before the day ends.</w:t>
      </w:r>
    </w:p>
    <w:p>
      <w:r>
        <w:br w:type="page"/>
      </w:r>
    </w:p>
    <w:p>
      <w:pPr>
        <w:spacing w:before="360" w:after="80"/>
        <w:jc w:val="center"/>
      </w:pPr>
      <w:r>
        <w:rPr>
          <w:rFonts w:ascii="Garamond" w:hAnsi="Garamond"/>
          <w:b/>
          <w:i w:val="0"/>
          <w:color w:val="000000"/>
          <w:sz w:val="31"/>
        </w:rPr>
        <w:t>When Your Child Is Different From You</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your child is different from you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Father Who Shows Affection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tenderness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tenderness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security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Jesus took children in His arms and blessed them.</w:t>
      </w:r>
    </w:p>
    <w:p>
      <w:pPr>
        <w:spacing w:after="80" w:line="240" w:lineRule="auto"/>
        <w:ind w:firstLine="0"/>
        <w:jc w:val="left"/>
      </w:pPr>
      <w:r>
        <w:rPr>
          <w:rFonts w:ascii="Garamond" w:hAnsi="Garamond"/>
          <w:b/>
          <w:i w:val="0"/>
          <w:color w:val="000000"/>
          <w:sz w:val="17"/>
        </w:rPr>
        <w:t>Mark 10:16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security: write it down, schedule it, or communicate it before the day ends.</w:t>
      </w:r>
    </w:p>
    <w:p>
      <w:r>
        <w:br w:type="page"/>
      </w:r>
    </w:p>
    <w:p>
      <w:pPr>
        <w:spacing w:before="360" w:after="80"/>
        <w:jc w:val="center"/>
      </w:pPr>
      <w:r>
        <w:rPr>
          <w:rFonts w:ascii="Garamond" w:hAnsi="Garamond"/>
          <w:b/>
          <w:i w:val="0"/>
          <w:color w:val="000000"/>
          <w:sz w:val="31"/>
        </w:rPr>
        <w:t>The Father Who Shows Affection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father who shows affection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Your Child Fails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grace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grace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resilience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 good person may fall and still rise again.</w:t>
      </w:r>
    </w:p>
    <w:p>
      <w:pPr>
        <w:spacing w:after="80" w:line="240" w:lineRule="auto"/>
        <w:ind w:firstLine="0"/>
        <w:jc w:val="left"/>
      </w:pPr>
      <w:r>
        <w:rPr>
          <w:rFonts w:ascii="Garamond" w:hAnsi="Garamond"/>
          <w:b/>
          <w:i w:val="0"/>
          <w:color w:val="000000"/>
          <w:sz w:val="17"/>
        </w:rPr>
        <w:t>Proverbs 24:16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resilience: write it down, schedule it, or communicate it before the day ends.</w:t>
      </w:r>
    </w:p>
    <w:p>
      <w:r>
        <w:br w:type="page"/>
      </w:r>
    </w:p>
    <w:p>
      <w:pPr>
        <w:spacing w:before="360" w:after="80"/>
        <w:jc w:val="center"/>
      </w:pPr>
      <w:r>
        <w:rPr>
          <w:rFonts w:ascii="Garamond" w:hAnsi="Garamond"/>
          <w:b/>
          <w:i w:val="0"/>
          <w:color w:val="000000"/>
          <w:sz w:val="31"/>
        </w:rPr>
        <w:t>When Your Child Fails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your child fails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Teaching Money Without Teaching Fear</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stewardship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stewardship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wisdom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Wise people preserve resources instead of consuming everything.</w:t>
      </w:r>
    </w:p>
    <w:p>
      <w:pPr>
        <w:spacing w:after="80" w:line="240" w:lineRule="auto"/>
        <w:ind w:firstLine="0"/>
        <w:jc w:val="left"/>
      </w:pPr>
      <w:r>
        <w:rPr>
          <w:rFonts w:ascii="Garamond" w:hAnsi="Garamond"/>
          <w:b/>
          <w:i w:val="0"/>
          <w:color w:val="000000"/>
          <w:sz w:val="17"/>
        </w:rPr>
        <w:t>Proverbs 21:20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wisdom: write it down, schedule it, or communicate it before the day ends.</w:t>
      </w:r>
    </w:p>
    <w:p>
      <w:r>
        <w:br w:type="page"/>
      </w:r>
    </w:p>
    <w:p>
      <w:pPr>
        <w:spacing w:before="360" w:after="80"/>
        <w:jc w:val="center"/>
      </w:pPr>
      <w:r>
        <w:rPr>
          <w:rFonts w:ascii="Garamond" w:hAnsi="Garamond"/>
          <w:b/>
          <w:i w:val="0"/>
          <w:color w:val="000000"/>
          <w:sz w:val="31"/>
        </w:rPr>
        <w:t>Teaching Money Without Teaching Fear</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teaching money without teaching fear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Spiritual Legacy of Ordinary Days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example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example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faith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Sincere faith can be passed through generations.</w:t>
      </w:r>
    </w:p>
    <w:p>
      <w:pPr>
        <w:spacing w:after="80" w:line="240" w:lineRule="auto"/>
        <w:ind w:firstLine="0"/>
        <w:jc w:val="left"/>
      </w:pPr>
      <w:r>
        <w:rPr>
          <w:rFonts w:ascii="Garamond" w:hAnsi="Garamond"/>
          <w:b/>
          <w:i w:val="0"/>
          <w:color w:val="000000"/>
          <w:sz w:val="17"/>
        </w:rPr>
        <w:t>2 Timothy 1:5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faith: write it down, schedule it, or communicate it before the day ends.</w:t>
      </w:r>
    </w:p>
    <w:p>
      <w:r>
        <w:br w:type="page"/>
      </w:r>
    </w:p>
    <w:p>
      <w:pPr>
        <w:spacing w:before="360" w:after="80"/>
        <w:jc w:val="center"/>
      </w:pPr>
      <w:r>
        <w:rPr>
          <w:rFonts w:ascii="Garamond" w:hAnsi="Garamond"/>
          <w:b/>
          <w:i w:val="0"/>
          <w:color w:val="000000"/>
          <w:sz w:val="31"/>
        </w:rPr>
        <w:t>The Spiritual Legacy of Ordinary Days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spiritual legacy of ordinary days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Your Child Needs Professional Help</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humility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humility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care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Safety increases through wise counsel.</w:t>
      </w:r>
    </w:p>
    <w:p>
      <w:pPr>
        <w:spacing w:after="80" w:line="240" w:lineRule="auto"/>
        <w:ind w:firstLine="0"/>
        <w:jc w:val="left"/>
      </w:pPr>
      <w:r>
        <w:rPr>
          <w:rFonts w:ascii="Garamond" w:hAnsi="Garamond"/>
          <w:b/>
          <w:i w:val="0"/>
          <w:color w:val="000000"/>
          <w:sz w:val="17"/>
        </w:rPr>
        <w:t>Proverbs 11:14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care: write it down, schedule it, or communicate it before the day ends.</w:t>
      </w:r>
    </w:p>
    <w:p>
      <w:r>
        <w:br w:type="page"/>
      </w:r>
    </w:p>
    <w:p>
      <w:pPr>
        <w:spacing w:before="360" w:after="80"/>
        <w:jc w:val="center"/>
      </w:pPr>
      <w:r>
        <w:rPr>
          <w:rFonts w:ascii="Garamond" w:hAnsi="Garamond"/>
          <w:b/>
          <w:i w:val="0"/>
          <w:color w:val="000000"/>
          <w:sz w:val="31"/>
        </w:rPr>
        <w:t>When Your Child Needs Professional Help</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your child needs professional help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1100" w:after="360"/>
        <w:jc w:val="center"/>
      </w:pPr>
      <w:r>
        <w:rPr>
          <w:rFonts w:ascii="Garamond" w:hAnsi="Garamond"/>
          <w:b/>
          <w:i w:val="0"/>
          <w:color w:val="000000"/>
          <w:sz w:val="44"/>
        </w:rPr>
        <w:t>Part Seven: Work, Money, and the Pressure to Provide</w:t>
      </w:r>
    </w:p>
    <w:p>
      <w:pPr>
        <w:spacing w:after="320" w:line="269" w:lineRule="auto"/>
        <w:ind w:firstLine="0"/>
        <w:jc w:val="center"/>
      </w:pPr>
      <w:r>
        <w:rPr>
          <w:rFonts w:ascii="Garamond" w:hAnsi="Garamond"/>
          <w:b w:val="0"/>
          <w:i/>
          <w:color w:val="000000"/>
          <w:sz w:val="22"/>
        </w:rPr>
        <w:t>Provision matters, but it was never meant to become your identity. These devotions help you work faithfully without letting fear own you.</w:t>
      </w:r>
    </w:p>
    <w:p>
      <w:pPr>
        <w:spacing w:before="0" w:after="100"/>
        <w:jc w:val="center"/>
      </w:pPr>
      <w:r>
        <w:rPr>
          <w:rFonts w:ascii="Garamond" w:hAnsi="Garamond"/>
          <w:b w:val="0"/>
          <w:i/>
          <w:color w:val="000000"/>
          <w:sz w:val="20"/>
        </w:rPr>
        <w:t>The next pages are not asking you to perform. They are asking you to practice.</w:t>
      </w:r>
    </w:p>
    <w:p>
      <w:r>
        <w:br w:type="page"/>
      </w:r>
    </w:p>
    <w:p>
      <w:pPr>
        <w:spacing w:before="20" w:after="80"/>
        <w:jc w:val="center"/>
      </w:pPr>
      <w:r>
        <w:rPr>
          <w:rFonts w:ascii="Garamond" w:hAnsi="Garamond"/>
          <w:b/>
          <w:i w:val="0"/>
          <w:color w:val="000000"/>
          <w:sz w:val="33"/>
        </w:rPr>
        <w:t>When the Pressure to Provide Feels Heavy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pressure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pressure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trust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Seek God first and trust Him while you take faithful action.</w:t>
      </w:r>
    </w:p>
    <w:p>
      <w:pPr>
        <w:spacing w:after="80" w:line="240" w:lineRule="auto"/>
        <w:ind w:firstLine="0"/>
        <w:jc w:val="left"/>
      </w:pPr>
      <w:r>
        <w:rPr>
          <w:rFonts w:ascii="Garamond" w:hAnsi="Garamond"/>
          <w:b/>
          <w:i w:val="0"/>
          <w:color w:val="000000"/>
          <w:sz w:val="17"/>
        </w:rPr>
        <w:t>Matthew 6:33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trust: write it down, schedule it, or communicate it before the day ends.</w:t>
      </w:r>
    </w:p>
    <w:p>
      <w:r>
        <w:br w:type="page"/>
      </w:r>
    </w:p>
    <w:p>
      <w:pPr>
        <w:spacing w:before="360" w:after="80"/>
        <w:jc w:val="center"/>
      </w:pPr>
      <w:r>
        <w:rPr>
          <w:rFonts w:ascii="Garamond" w:hAnsi="Garamond"/>
          <w:b/>
          <w:i w:val="0"/>
          <w:color w:val="000000"/>
          <w:sz w:val="31"/>
        </w:rPr>
        <w:t>When the Pressure to Provide Feels Heavy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the pressure to provide feels heavy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Your Income Is Not Your Identity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worth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worth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provision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 man’s life is not measured by what he owns.</w:t>
      </w:r>
    </w:p>
    <w:p>
      <w:pPr>
        <w:spacing w:after="80" w:line="240" w:lineRule="auto"/>
        <w:ind w:firstLine="0"/>
        <w:jc w:val="left"/>
      </w:pPr>
      <w:r>
        <w:rPr>
          <w:rFonts w:ascii="Garamond" w:hAnsi="Garamond"/>
          <w:b/>
          <w:i w:val="0"/>
          <w:color w:val="000000"/>
          <w:sz w:val="17"/>
        </w:rPr>
        <w:t>Luke 12:15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provision: write it down, schedule it, or communicate it before the day ends.</w:t>
      </w:r>
    </w:p>
    <w:p>
      <w:r>
        <w:br w:type="page"/>
      </w:r>
    </w:p>
    <w:p>
      <w:pPr>
        <w:spacing w:before="360" w:after="80"/>
        <w:jc w:val="center"/>
      </w:pPr>
      <w:r>
        <w:rPr>
          <w:rFonts w:ascii="Garamond" w:hAnsi="Garamond"/>
          <w:b/>
          <w:i w:val="0"/>
          <w:color w:val="000000"/>
          <w:sz w:val="31"/>
        </w:rPr>
        <w:t>Your Income Is Not Your Identity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your income is not your identity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Work Feels Unstable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fear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fear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wisdom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is a present help in trouble.</w:t>
      </w:r>
    </w:p>
    <w:p>
      <w:pPr>
        <w:spacing w:after="80" w:line="240" w:lineRule="auto"/>
        <w:ind w:firstLine="0"/>
        <w:jc w:val="left"/>
      </w:pPr>
      <w:r>
        <w:rPr>
          <w:rFonts w:ascii="Garamond" w:hAnsi="Garamond"/>
          <w:b/>
          <w:i w:val="0"/>
          <w:color w:val="000000"/>
          <w:sz w:val="17"/>
        </w:rPr>
        <w:t>Psalm 46:1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wisdom: write it down, schedule it, or communicate it before the day ends.</w:t>
      </w:r>
    </w:p>
    <w:p>
      <w:r>
        <w:br w:type="page"/>
      </w:r>
    </w:p>
    <w:p>
      <w:pPr>
        <w:spacing w:before="360" w:after="80"/>
        <w:jc w:val="center"/>
      </w:pPr>
      <w:r>
        <w:rPr>
          <w:rFonts w:ascii="Garamond" w:hAnsi="Garamond"/>
          <w:b/>
          <w:i w:val="0"/>
          <w:color w:val="000000"/>
          <w:sz w:val="31"/>
        </w:rPr>
        <w:t>When Work Feels Unstable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work feels unstable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Discipline of a Budget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stewardship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stewardship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clarity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Wise builders count the cost before they begin.</w:t>
      </w:r>
    </w:p>
    <w:p>
      <w:pPr>
        <w:spacing w:after="80" w:line="240" w:lineRule="auto"/>
        <w:ind w:firstLine="0"/>
        <w:jc w:val="left"/>
      </w:pPr>
      <w:r>
        <w:rPr>
          <w:rFonts w:ascii="Garamond" w:hAnsi="Garamond"/>
          <w:b/>
          <w:i w:val="0"/>
          <w:color w:val="000000"/>
          <w:sz w:val="17"/>
        </w:rPr>
        <w:t>Luke 14:28</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clarity: write it down, schedule it, or communicate it before the day ends.</w:t>
      </w:r>
    </w:p>
    <w:p>
      <w:r>
        <w:br w:type="page"/>
      </w:r>
    </w:p>
    <w:p>
      <w:pPr>
        <w:spacing w:before="360" w:after="80"/>
        <w:jc w:val="center"/>
      </w:pPr>
      <w:r>
        <w:rPr>
          <w:rFonts w:ascii="Garamond" w:hAnsi="Garamond"/>
          <w:b/>
          <w:i w:val="0"/>
          <w:color w:val="000000"/>
          <w:sz w:val="31"/>
        </w:rPr>
        <w:t>The Discipline of a Budget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discipline of a budget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Made a Financial Mistake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responsibility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responsibility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repair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Honesty and change open the way to mercy.</w:t>
      </w:r>
    </w:p>
    <w:p>
      <w:pPr>
        <w:spacing w:after="80" w:line="240" w:lineRule="auto"/>
        <w:ind w:firstLine="0"/>
        <w:jc w:val="left"/>
      </w:pPr>
      <w:r>
        <w:rPr>
          <w:rFonts w:ascii="Garamond" w:hAnsi="Garamond"/>
          <w:b/>
          <w:i w:val="0"/>
          <w:color w:val="000000"/>
          <w:sz w:val="17"/>
        </w:rPr>
        <w:t>Proverbs 28:13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repair: write it down, schedule it, or communicate it before the day ends.</w:t>
      </w:r>
    </w:p>
    <w:p>
      <w:r>
        <w:br w:type="page"/>
      </w:r>
    </w:p>
    <w:p>
      <w:pPr>
        <w:spacing w:before="360" w:after="80"/>
        <w:jc w:val="center"/>
      </w:pPr>
      <w:r>
        <w:rPr>
          <w:rFonts w:ascii="Garamond" w:hAnsi="Garamond"/>
          <w:b/>
          <w:i w:val="0"/>
          <w:color w:val="000000"/>
          <w:sz w:val="31"/>
        </w:rPr>
        <w:t>When You Made a Financial Mistake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made a financial mistake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Working Hard Without Becoming Absent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balance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balance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presence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Gaining more is not worth losing what matters most.</w:t>
      </w:r>
    </w:p>
    <w:p>
      <w:pPr>
        <w:spacing w:after="80" w:line="240" w:lineRule="auto"/>
        <w:ind w:firstLine="0"/>
        <w:jc w:val="left"/>
      </w:pPr>
      <w:r>
        <w:rPr>
          <w:rFonts w:ascii="Garamond" w:hAnsi="Garamond"/>
          <w:b/>
          <w:i w:val="0"/>
          <w:color w:val="000000"/>
          <w:sz w:val="17"/>
        </w:rPr>
        <w:t>Mark 8:36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presence: write it down, schedule it, or communicate it before the day ends.</w:t>
      </w:r>
    </w:p>
    <w:p>
      <w:r>
        <w:br w:type="page"/>
      </w:r>
    </w:p>
    <w:p>
      <w:pPr>
        <w:spacing w:before="360" w:after="80"/>
        <w:jc w:val="center"/>
      </w:pPr>
      <w:r>
        <w:rPr>
          <w:rFonts w:ascii="Garamond" w:hAnsi="Garamond"/>
          <w:b/>
          <w:i w:val="0"/>
          <w:color w:val="000000"/>
          <w:sz w:val="31"/>
        </w:rPr>
        <w:t>Working Hard Without Becoming Absent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working hard without becoming absent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Underpaid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dignity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dignity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strategy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Work wholeheartedly as service to God while pursuing wise change.</w:t>
      </w:r>
    </w:p>
    <w:p>
      <w:pPr>
        <w:spacing w:after="80" w:line="240" w:lineRule="auto"/>
        <w:ind w:firstLine="0"/>
        <w:jc w:val="left"/>
      </w:pPr>
      <w:r>
        <w:rPr>
          <w:rFonts w:ascii="Garamond" w:hAnsi="Garamond"/>
          <w:b/>
          <w:i w:val="0"/>
          <w:color w:val="000000"/>
          <w:sz w:val="17"/>
        </w:rPr>
        <w:t>Colossians 3:23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strategy: write it down, schedule it, or communicate it before the day ends.</w:t>
      </w:r>
    </w:p>
    <w:p>
      <w:r>
        <w:br w:type="page"/>
      </w:r>
    </w:p>
    <w:p>
      <w:pPr>
        <w:spacing w:before="360" w:after="80"/>
        <w:jc w:val="center"/>
      </w:pPr>
      <w:r>
        <w:rPr>
          <w:rFonts w:ascii="Garamond" w:hAnsi="Garamond"/>
          <w:b/>
          <w:i w:val="0"/>
          <w:color w:val="000000"/>
          <w:sz w:val="31"/>
        </w:rPr>
        <w:t>When You Are Underpaid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underpaid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Courage to Ask for More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advocacy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advocacy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confidence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Ask, seek, and knock.</w:t>
      </w:r>
    </w:p>
    <w:p>
      <w:pPr>
        <w:spacing w:after="80" w:line="240" w:lineRule="auto"/>
        <w:ind w:firstLine="0"/>
        <w:jc w:val="left"/>
      </w:pPr>
      <w:r>
        <w:rPr>
          <w:rFonts w:ascii="Garamond" w:hAnsi="Garamond"/>
          <w:b/>
          <w:i w:val="0"/>
          <w:color w:val="000000"/>
          <w:sz w:val="17"/>
        </w:rPr>
        <w:t>Matthew 7:7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confidence: write it down, schedule it, or communicate it before the day ends.</w:t>
      </w:r>
    </w:p>
    <w:p>
      <w:r>
        <w:br w:type="page"/>
      </w:r>
    </w:p>
    <w:p>
      <w:pPr>
        <w:spacing w:before="360" w:after="80"/>
        <w:jc w:val="center"/>
      </w:pPr>
      <w:r>
        <w:rPr>
          <w:rFonts w:ascii="Garamond" w:hAnsi="Garamond"/>
          <w:b/>
          <w:i w:val="0"/>
          <w:color w:val="000000"/>
          <w:sz w:val="31"/>
        </w:rPr>
        <w:t>The Courage to Ask for More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courage to ask for more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a Second Job</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endurance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endurance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limits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Those who hope in God receive renewed strength.</w:t>
      </w:r>
    </w:p>
    <w:p>
      <w:pPr>
        <w:spacing w:after="80" w:line="240" w:lineRule="auto"/>
        <w:ind w:firstLine="0"/>
        <w:jc w:val="left"/>
      </w:pPr>
      <w:r>
        <w:rPr>
          <w:rFonts w:ascii="Garamond" w:hAnsi="Garamond"/>
          <w:b/>
          <w:i w:val="0"/>
          <w:color w:val="000000"/>
          <w:sz w:val="17"/>
        </w:rPr>
        <w:t>Isaiah 40:31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limits: write it down, schedule it, or communicate it before the day ends.</w:t>
      </w:r>
    </w:p>
    <w:p>
      <w:r>
        <w:br w:type="page"/>
      </w:r>
    </w:p>
    <w:p>
      <w:pPr>
        <w:spacing w:before="360" w:after="80"/>
        <w:jc w:val="center"/>
      </w:pPr>
      <w:r>
        <w:rPr>
          <w:rFonts w:ascii="Garamond" w:hAnsi="Garamond"/>
          <w:b/>
          <w:i w:val="0"/>
          <w:color w:val="000000"/>
          <w:sz w:val="31"/>
        </w:rPr>
        <w:t>When You Need a Second Job</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a second job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Difference Between Provision and Control</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trust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trust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surrender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Trust God rather than leaning only on your own understanding.</w:t>
      </w:r>
    </w:p>
    <w:p>
      <w:pPr>
        <w:spacing w:after="80" w:line="240" w:lineRule="auto"/>
        <w:ind w:firstLine="0"/>
        <w:jc w:val="left"/>
      </w:pPr>
      <w:r>
        <w:rPr>
          <w:rFonts w:ascii="Garamond" w:hAnsi="Garamond"/>
          <w:b/>
          <w:i w:val="0"/>
          <w:color w:val="000000"/>
          <w:sz w:val="17"/>
        </w:rPr>
        <w:t>Proverbs 3:5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surrender: write it down, schedule it, or communicate it before the day ends.</w:t>
      </w:r>
    </w:p>
    <w:p>
      <w:r>
        <w:br w:type="page"/>
      </w:r>
    </w:p>
    <w:p>
      <w:pPr>
        <w:spacing w:before="360" w:after="80"/>
        <w:jc w:val="center"/>
      </w:pPr>
      <w:r>
        <w:rPr>
          <w:rFonts w:ascii="Garamond" w:hAnsi="Garamond"/>
          <w:b/>
          <w:i w:val="0"/>
          <w:color w:val="000000"/>
          <w:sz w:val="31"/>
        </w:rPr>
        <w:t>The Difference Between Provision and Control</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difference between provision and control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Debt Feels Shameful</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truth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truth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plan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Do not remain bound by unnecessary debt; practice faithful love and responsibility.</w:t>
      </w:r>
    </w:p>
    <w:p>
      <w:pPr>
        <w:spacing w:after="80" w:line="240" w:lineRule="auto"/>
        <w:ind w:firstLine="0"/>
        <w:jc w:val="left"/>
      </w:pPr>
      <w:r>
        <w:rPr>
          <w:rFonts w:ascii="Garamond" w:hAnsi="Garamond"/>
          <w:b/>
          <w:i w:val="0"/>
          <w:color w:val="000000"/>
          <w:sz w:val="17"/>
        </w:rPr>
        <w:t>Romans 13:8</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plan: write it down, schedule it, or communicate it before the day ends.</w:t>
      </w:r>
    </w:p>
    <w:p>
      <w:r>
        <w:br w:type="page"/>
      </w:r>
    </w:p>
    <w:p>
      <w:pPr>
        <w:spacing w:before="360" w:after="80"/>
        <w:jc w:val="center"/>
      </w:pPr>
      <w:r>
        <w:rPr>
          <w:rFonts w:ascii="Garamond" w:hAnsi="Garamond"/>
          <w:b/>
          <w:i w:val="0"/>
          <w:color w:val="000000"/>
          <w:sz w:val="31"/>
        </w:rPr>
        <w:t>When Debt Feels Shameful</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debt feels shameful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Man Who Knows Where the Money Goes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awareness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awareness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stewardship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Know the condition of what has been entrusted to you.</w:t>
      </w:r>
    </w:p>
    <w:p>
      <w:pPr>
        <w:spacing w:after="80" w:line="240" w:lineRule="auto"/>
        <w:ind w:firstLine="0"/>
        <w:jc w:val="left"/>
      </w:pPr>
      <w:r>
        <w:rPr>
          <w:rFonts w:ascii="Garamond" w:hAnsi="Garamond"/>
          <w:b/>
          <w:i w:val="0"/>
          <w:color w:val="000000"/>
          <w:sz w:val="17"/>
        </w:rPr>
        <w:t>Proverbs 27:23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stewardship: write it down, schedule it, or communicate it before the day ends.</w:t>
      </w:r>
    </w:p>
    <w:p>
      <w:r>
        <w:br w:type="page"/>
      </w:r>
    </w:p>
    <w:p>
      <w:pPr>
        <w:spacing w:before="360" w:after="80"/>
        <w:jc w:val="center"/>
      </w:pPr>
      <w:r>
        <w:rPr>
          <w:rFonts w:ascii="Garamond" w:hAnsi="Garamond"/>
          <w:b/>
          <w:i w:val="0"/>
          <w:color w:val="000000"/>
          <w:sz w:val="31"/>
        </w:rPr>
        <w:t>The Man Who Knows Where the Money Goes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man who knows where the money goes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Tempted by Fast Money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integrity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integrity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patience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Wealth gained quickly tends to disappear, but steady gathering grows.</w:t>
      </w:r>
    </w:p>
    <w:p>
      <w:pPr>
        <w:spacing w:after="80" w:line="240" w:lineRule="auto"/>
        <w:ind w:firstLine="0"/>
        <w:jc w:val="left"/>
      </w:pPr>
      <w:r>
        <w:rPr>
          <w:rFonts w:ascii="Garamond" w:hAnsi="Garamond"/>
          <w:b/>
          <w:i w:val="0"/>
          <w:color w:val="000000"/>
          <w:sz w:val="17"/>
        </w:rPr>
        <w:t>Proverbs 13:11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patience: write it down, schedule it, or communicate it before the day ends.</w:t>
      </w:r>
    </w:p>
    <w:p>
      <w:r>
        <w:br w:type="page"/>
      </w:r>
    </w:p>
    <w:p>
      <w:pPr>
        <w:spacing w:before="360" w:after="80"/>
        <w:jc w:val="center"/>
      </w:pPr>
      <w:r>
        <w:rPr>
          <w:rFonts w:ascii="Garamond" w:hAnsi="Garamond"/>
          <w:b/>
          <w:i w:val="0"/>
          <w:color w:val="000000"/>
          <w:sz w:val="31"/>
        </w:rPr>
        <w:t>When You Are Tempted by Fast Money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tempted by fast money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Giving Without Performing</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generosity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generosity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motives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Give without seeking recognition.</w:t>
      </w:r>
    </w:p>
    <w:p>
      <w:pPr>
        <w:spacing w:after="80" w:line="240" w:lineRule="auto"/>
        <w:ind w:firstLine="0"/>
        <w:jc w:val="left"/>
      </w:pPr>
      <w:r>
        <w:rPr>
          <w:rFonts w:ascii="Garamond" w:hAnsi="Garamond"/>
          <w:b/>
          <w:i w:val="0"/>
          <w:color w:val="000000"/>
          <w:sz w:val="17"/>
        </w:rPr>
        <w:t>Matthew 6:3-4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motives: write it down, schedule it, or communicate it before the day ends.</w:t>
      </w:r>
    </w:p>
    <w:p>
      <w:r>
        <w:br w:type="page"/>
      </w:r>
    </w:p>
    <w:p>
      <w:pPr>
        <w:spacing w:before="360" w:after="80"/>
        <w:jc w:val="center"/>
      </w:pPr>
      <w:r>
        <w:rPr>
          <w:rFonts w:ascii="Garamond" w:hAnsi="Garamond"/>
          <w:b/>
          <w:i w:val="0"/>
          <w:color w:val="000000"/>
          <w:sz w:val="31"/>
        </w:rPr>
        <w:t>Giving Without Performing</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giving without performing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Your Career Is Costing Your Soul</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alignment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alignment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limits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Gaining the world is not worth losing your soul.</w:t>
      </w:r>
    </w:p>
    <w:p>
      <w:pPr>
        <w:spacing w:after="80" w:line="240" w:lineRule="auto"/>
        <w:ind w:firstLine="0"/>
        <w:jc w:val="left"/>
      </w:pPr>
      <w:r>
        <w:rPr>
          <w:rFonts w:ascii="Garamond" w:hAnsi="Garamond"/>
          <w:b/>
          <w:i w:val="0"/>
          <w:color w:val="000000"/>
          <w:sz w:val="17"/>
        </w:rPr>
        <w:t>Mark 8:36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limits: write it down, schedule it, or communicate it before the day ends.</w:t>
      </w:r>
    </w:p>
    <w:p>
      <w:r>
        <w:br w:type="page"/>
      </w:r>
    </w:p>
    <w:p>
      <w:pPr>
        <w:spacing w:before="360" w:after="80"/>
        <w:jc w:val="center"/>
      </w:pPr>
      <w:r>
        <w:rPr>
          <w:rFonts w:ascii="Garamond" w:hAnsi="Garamond"/>
          <w:b/>
          <w:i w:val="0"/>
          <w:color w:val="000000"/>
          <w:sz w:val="31"/>
        </w:rPr>
        <w:t>When Your Career Is Costing Your Soul</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your career is costing your soul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Wisdom to Build an Emergency Fund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preparation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preparation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peace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Learn from the ant, which prepares in season.</w:t>
      </w:r>
    </w:p>
    <w:p>
      <w:pPr>
        <w:spacing w:after="80" w:line="240" w:lineRule="auto"/>
        <w:ind w:firstLine="0"/>
        <w:jc w:val="left"/>
      </w:pPr>
      <w:r>
        <w:rPr>
          <w:rFonts w:ascii="Garamond" w:hAnsi="Garamond"/>
          <w:b/>
          <w:i w:val="0"/>
          <w:color w:val="000000"/>
          <w:sz w:val="17"/>
        </w:rPr>
        <w:t>Proverbs 6:6-8</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peace: write it down, schedule it, or communicate it before the day ends.</w:t>
      </w:r>
    </w:p>
    <w:p>
      <w:r>
        <w:br w:type="page"/>
      </w:r>
    </w:p>
    <w:p>
      <w:pPr>
        <w:spacing w:before="360" w:after="80"/>
        <w:jc w:val="center"/>
      </w:pPr>
      <w:r>
        <w:rPr>
          <w:rFonts w:ascii="Garamond" w:hAnsi="Garamond"/>
          <w:b/>
          <w:i w:val="0"/>
          <w:color w:val="000000"/>
          <w:sz w:val="31"/>
        </w:rPr>
        <w:t>The Wisdom to Build an Emergency Fund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wisdom to build an emergency fund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Learn a New Skill</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growth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growth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adaptability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Wise people continue learning.</w:t>
      </w:r>
    </w:p>
    <w:p>
      <w:pPr>
        <w:spacing w:after="80" w:line="240" w:lineRule="auto"/>
        <w:ind w:firstLine="0"/>
        <w:jc w:val="left"/>
      </w:pPr>
      <w:r>
        <w:rPr>
          <w:rFonts w:ascii="Garamond" w:hAnsi="Garamond"/>
          <w:b/>
          <w:i w:val="0"/>
          <w:color w:val="000000"/>
          <w:sz w:val="17"/>
        </w:rPr>
        <w:t>Proverbs 1:5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adaptability: write it down, schedule it, or communicate it before the day ends.</w:t>
      </w:r>
    </w:p>
    <w:p>
      <w:r>
        <w:br w:type="page"/>
      </w:r>
    </w:p>
    <w:p>
      <w:pPr>
        <w:spacing w:before="360" w:after="80"/>
        <w:jc w:val="center"/>
      </w:pPr>
      <w:r>
        <w:rPr>
          <w:rFonts w:ascii="Garamond" w:hAnsi="Garamond"/>
          <w:b/>
          <w:i w:val="0"/>
          <w:color w:val="000000"/>
          <w:sz w:val="31"/>
        </w:rPr>
        <w:t>When You Need to Learn a New Skill</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learn a new skill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Work Ethic Your Family Watches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example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example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integrity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Skilled and diligent work creates opportunity.</w:t>
      </w:r>
    </w:p>
    <w:p>
      <w:pPr>
        <w:spacing w:after="80" w:line="240" w:lineRule="auto"/>
        <w:ind w:firstLine="0"/>
        <w:jc w:val="left"/>
      </w:pPr>
      <w:r>
        <w:rPr>
          <w:rFonts w:ascii="Garamond" w:hAnsi="Garamond"/>
          <w:b/>
          <w:i w:val="0"/>
          <w:color w:val="000000"/>
          <w:sz w:val="17"/>
        </w:rPr>
        <w:t>Proverbs 22:29</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integrity: write it down, schedule it, or communicate it before the day ends.</w:t>
      </w:r>
    </w:p>
    <w:p>
      <w:r>
        <w:br w:type="page"/>
      </w:r>
    </w:p>
    <w:p>
      <w:pPr>
        <w:spacing w:before="360" w:after="80"/>
        <w:jc w:val="center"/>
      </w:pPr>
      <w:r>
        <w:rPr>
          <w:rFonts w:ascii="Garamond" w:hAnsi="Garamond"/>
          <w:b/>
          <w:i w:val="0"/>
          <w:color w:val="000000"/>
          <w:sz w:val="31"/>
        </w:rPr>
        <w:t>The Work Ethic Your Family Watches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work ethic your family watches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Burned Out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limits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limits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rest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Jesus invited tired disciples to rest.</w:t>
      </w:r>
    </w:p>
    <w:p>
      <w:pPr>
        <w:spacing w:after="80" w:line="240" w:lineRule="auto"/>
        <w:ind w:firstLine="0"/>
        <w:jc w:val="left"/>
      </w:pPr>
      <w:r>
        <w:rPr>
          <w:rFonts w:ascii="Garamond" w:hAnsi="Garamond"/>
          <w:b/>
          <w:i w:val="0"/>
          <w:color w:val="000000"/>
          <w:sz w:val="17"/>
        </w:rPr>
        <w:t>Mark 6:31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rest: write it down, schedule it, or communicate it before the day ends.</w:t>
      </w:r>
    </w:p>
    <w:p>
      <w:r>
        <w:br w:type="page"/>
      </w:r>
    </w:p>
    <w:p>
      <w:pPr>
        <w:spacing w:before="360" w:after="80"/>
        <w:jc w:val="center"/>
      </w:pPr>
      <w:r>
        <w:rPr>
          <w:rFonts w:ascii="Garamond" w:hAnsi="Garamond"/>
          <w:b/>
          <w:i w:val="0"/>
          <w:color w:val="000000"/>
          <w:sz w:val="31"/>
        </w:rPr>
        <w:t>When You Are Burned Out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burned out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Courage to Leave a Toxic Workplace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wisdom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wisdom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boundaries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Wise people see danger and take refuge.</w:t>
      </w:r>
    </w:p>
    <w:p>
      <w:pPr>
        <w:spacing w:after="80" w:line="240" w:lineRule="auto"/>
        <w:ind w:firstLine="0"/>
        <w:jc w:val="left"/>
      </w:pPr>
      <w:r>
        <w:rPr>
          <w:rFonts w:ascii="Garamond" w:hAnsi="Garamond"/>
          <w:b/>
          <w:i w:val="0"/>
          <w:color w:val="000000"/>
          <w:sz w:val="17"/>
        </w:rPr>
        <w:t>Proverbs 22:3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boundaries: write it down, schedule it, or communicate it before the day ends.</w:t>
      </w:r>
    </w:p>
    <w:p>
      <w:r>
        <w:br w:type="page"/>
      </w:r>
    </w:p>
    <w:p>
      <w:pPr>
        <w:spacing w:before="360" w:after="80"/>
        <w:jc w:val="center"/>
      </w:pPr>
      <w:r>
        <w:rPr>
          <w:rFonts w:ascii="Garamond" w:hAnsi="Garamond"/>
          <w:b/>
          <w:i w:val="0"/>
          <w:color w:val="000000"/>
          <w:sz w:val="31"/>
        </w:rPr>
        <w:t>The Courage to Leave a Toxic Workplace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courage to leave a toxic workplace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Business Is Slow</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patience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patience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strategy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Keep sowing faithfully because you do not know which effort will prosper.</w:t>
      </w:r>
    </w:p>
    <w:p>
      <w:pPr>
        <w:spacing w:after="80" w:line="240" w:lineRule="auto"/>
        <w:ind w:firstLine="0"/>
        <w:jc w:val="left"/>
      </w:pPr>
      <w:r>
        <w:rPr>
          <w:rFonts w:ascii="Garamond" w:hAnsi="Garamond"/>
          <w:b/>
          <w:i w:val="0"/>
          <w:color w:val="000000"/>
          <w:sz w:val="17"/>
        </w:rPr>
        <w:t>Ecclesiastes 11:6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strategy: write it down, schedule it, or communicate it before the day ends.</w:t>
      </w:r>
    </w:p>
    <w:p>
      <w:r>
        <w:br w:type="page"/>
      </w:r>
    </w:p>
    <w:p>
      <w:pPr>
        <w:spacing w:before="360" w:after="80"/>
        <w:jc w:val="center"/>
      </w:pPr>
      <w:r>
        <w:rPr>
          <w:rFonts w:ascii="Garamond" w:hAnsi="Garamond"/>
          <w:b/>
          <w:i w:val="0"/>
          <w:color w:val="000000"/>
          <w:sz w:val="31"/>
        </w:rPr>
        <w:t>When Business Is Slow</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business is slow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Provider Who Can Receive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humility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humility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community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Receiving help can be a meaningful partnership.</w:t>
      </w:r>
    </w:p>
    <w:p>
      <w:pPr>
        <w:spacing w:after="80" w:line="240" w:lineRule="auto"/>
        <w:ind w:firstLine="0"/>
        <w:jc w:val="left"/>
      </w:pPr>
      <w:r>
        <w:rPr>
          <w:rFonts w:ascii="Garamond" w:hAnsi="Garamond"/>
          <w:b/>
          <w:i w:val="0"/>
          <w:color w:val="000000"/>
          <w:sz w:val="17"/>
        </w:rPr>
        <w:t>Philippians 4:14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community: write it down, schedule it, or communicate it before the day ends.</w:t>
      </w:r>
    </w:p>
    <w:p>
      <w:r>
        <w:br w:type="page"/>
      </w:r>
    </w:p>
    <w:p>
      <w:pPr>
        <w:spacing w:before="360" w:after="80"/>
        <w:jc w:val="center"/>
      </w:pPr>
      <w:r>
        <w:rPr>
          <w:rFonts w:ascii="Garamond" w:hAnsi="Garamond"/>
          <w:b/>
          <w:i w:val="0"/>
          <w:color w:val="000000"/>
          <w:sz w:val="31"/>
        </w:rPr>
        <w:t>The Provider Who Can Receive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provider who can receive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Your Wife Earns More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security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security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partnership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designed partnership, not competition.</w:t>
      </w:r>
    </w:p>
    <w:p>
      <w:pPr>
        <w:spacing w:after="80" w:line="240" w:lineRule="auto"/>
        <w:ind w:firstLine="0"/>
        <w:jc w:val="left"/>
      </w:pPr>
      <w:r>
        <w:rPr>
          <w:rFonts w:ascii="Garamond" w:hAnsi="Garamond"/>
          <w:b/>
          <w:i w:val="0"/>
          <w:color w:val="000000"/>
          <w:sz w:val="17"/>
        </w:rPr>
        <w:t>Genesis 2:18</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partnership: write it down, schedule it, or communicate it before the day ends.</w:t>
      </w:r>
    </w:p>
    <w:p>
      <w:r>
        <w:br w:type="page"/>
      </w:r>
    </w:p>
    <w:p>
      <w:pPr>
        <w:spacing w:before="360" w:after="80"/>
        <w:jc w:val="center"/>
      </w:pPr>
      <w:r>
        <w:rPr>
          <w:rFonts w:ascii="Garamond" w:hAnsi="Garamond"/>
          <w:b/>
          <w:i w:val="0"/>
          <w:color w:val="000000"/>
          <w:sz w:val="31"/>
        </w:rPr>
        <w:t>When Your Wife Earns More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your wife earns more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Teaching Your Family Financial Peace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leadership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leadership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communication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 home is built through wisdom and understanding.</w:t>
      </w:r>
    </w:p>
    <w:p>
      <w:pPr>
        <w:spacing w:after="80" w:line="240" w:lineRule="auto"/>
        <w:ind w:firstLine="0"/>
        <w:jc w:val="left"/>
      </w:pPr>
      <w:r>
        <w:rPr>
          <w:rFonts w:ascii="Garamond" w:hAnsi="Garamond"/>
          <w:b/>
          <w:i w:val="0"/>
          <w:color w:val="000000"/>
          <w:sz w:val="17"/>
        </w:rPr>
        <w:t>Proverbs 24:3-4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communication: write it down, schedule it, or communicate it before the day ends.</w:t>
      </w:r>
    </w:p>
    <w:p>
      <w:r>
        <w:br w:type="page"/>
      </w:r>
    </w:p>
    <w:p>
      <w:pPr>
        <w:spacing w:before="360" w:after="80"/>
        <w:jc w:val="center"/>
      </w:pPr>
      <w:r>
        <w:rPr>
          <w:rFonts w:ascii="Garamond" w:hAnsi="Garamond"/>
          <w:b/>
          <w:i w:val="0"/>
          <w:color w:val="000000"/>
          <w:sz w:val="31"/>
        </w:rPr>
        <w:t>Teaching Your Family Financial Peace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teaching your family financial peace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an Opportunity Compromises Your Values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integrity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integrity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courage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Integrity creates secure footing.</w:t>
      </w:r>
    </w:p>
    <w:p>
      <w:pPr>
        <w:spacing w:after="80" w:line="240" w:lineRule="auto"/>
        <w:ind w:firstLine="0"/>
        <w:jc w:val="left"/>
      </w:pPr>
      <w:r>
        <w:rPr>
          <w:rFonts w:ascii="Garamond" w:hAnsi="Garamond"/>
          <w:b/>
          <w:i w:val="0"/>
          <w:color w:val="000000"/>
          <w:sz w:val="17"/>
        </w:rPr>
        <w:t>Proverbs 10:9</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courage: write it down, schedule it, or communicate it before the day ends.</w:t>
      </w:r>
    </w:p>
    <w:p>
      <w:r>
        <w:br w:type="page"/>
      </w:r>
    </w:p>
    <w:p>
      <w:pPr>
        <w:spacing w:before="360" w:after="80"/>
        <w:jc w:val="center"/>
      </w:pPr>
      <w:r>
        <w:rPr>
          <w:rFonts w:ascii="Garamond" w:hAnsi="Garamond"/>
          <w:b/>
          <w:i w:val="0"/>
          <w:color w:val="000000"/>
          <w:sz w:val="31"/>
        </w:rPr>
        <w:t>When an Opportunity Compromises Your Values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an opportunity compromises your values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Difference Between Wealth and Freedom</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contentment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contentment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clarity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Godliness with contentment is great gain.</w:t>
      </w:r>
    </w:p>
    <w:p>
      <w:pPr>
        <w:spacing w:after="80" w:line="240" w:lineRule="auto"/>
        <w:ind w:firstLine="0"/>
        <w:jc w:val="left"/>
      </w:pPr>
      <w:r>
        <w:rPr>
          <w:rFonts w:ascii="Garamond" w:hAnsi="Garamond"/>
          <w:b/>
          <w:i w:val="0"/>
          <w:color w:val="000000"/>
          <w:sz w:val="17"/>
        </w:rPr>
        <w:t>1 Timothy 6:6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clarity: write it down, schedule it, or communicate it before the day ends.</w:t>
      </w:r>
    </w:p>
    <w:p>
      <w:r>
        <w:br w:type="page"/>
      </w:r>
    </w:p>
    <w:p>
      <w:pPr>
        <w:spacing w:before="360" w:after="80"/>
        <w:jc w:val="center"/>
      </w:pPr>
      <w:r>
        <w:rPr>
          <w:rFonts w:ascii="Garamond" w:hAnsi="Garamond"/>
          <w:b/>
          <w:i w:val="0"/>
          <w:color w:val="000000"/>
          <w:sz w:val="31"/>
        </w:rPr>
        <w:t>The Difference Between Wealth and Freedom</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difference between wealth and freedom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Feel Trapped in Your Job</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planning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planning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hope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God’s plans include hope and a future.</w:t>
      </w:r>
    </w:p>
    <w:p>
      <w:pPr>
        <w:spacing w:after="80" w:line="240" w:lineRule="auto"/>
        <w:ind w:firstLine="0"/>
        <w:jc w:val="left"/>
      </w:pPr>
      <w:r>
        <w:rPr>
          <w:rFonts w:ascii="Garamond" w:hAnsi="Garamond"/>
          <w:b/>
          <w:i w:val="0"/>
          <w:color w:val="000000"/>
          <w:sz w:val="17"/>
        </w:rPr>
        <w:t>Jeremiah 29:11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hope: write it down, schedule it, or communicate it before the day ends.</w:t>
      </w:r>
    </w:p>
    <w:p>
      <w:r>
        <w:br w:type="page"/>
      </w:r>
    </w:p>
    <w:p>
      <w:pPr>
        <w:spacing w:before="360" w:after="80"/>
        <w:jc w:val="center"/>
      </w:pPr>
      <w:r>
        <w:rPr>
          <w:rFonts w:ascii="Garamond" w:hAnsi="Garamond"/>
          <w:b/>
          <w:i w:val="0"/>
          <w:color w:val="000000"/>
          <w:sz w:val="31"/>
        </w:rPr>
        <w:t>When You Feel Trapped in Your Job</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feel trapped in your job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Creating Margin Before Crisis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preparation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preparation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stewardship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Careful planning leads toward abundance.</w:t>
      </w:r>
    </w:p>
    <w:p>
      <w:pPr>
        <w:spacing w:after="80" w:line="240" w:lineRule="auto"/>
        <w:ind w:firstLine="0"/>
        <w:jc w:val="left"/>
      </w:pPr>
      <w:r>
        <w:rPr>
          <w:rFonts w:ascii="Garamond" w:hAnsi="Garamond"/>
          <w:b/>
          <w:i w:val="0"/>
          <w:color w:val="000000"/>
          <w:sz w:val="17"/>
        </w:rPr>
        <w:t>Proverbs 21:5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stewardship: write it down, schedule it, or communicate it before the day ends.</w:t>
      </w:r>
    </w:p>
    <w:p>
      <w:r>
        <w:br w:type="page"/>
      </w:r>
    </w:p>
    <w:p>
      <w:pPr>
        <w:spacing w:before="360" w:after="80"/>
        <w:jc w:val="center"/>
      </w:pPr>
      <w:r>
        <w:rPr>
          <w:rFonts w:ascii="Garamond" w:hAnsi="Garamond"/>
          <w:b/>
          <w:i w:val="0"/>
          <w:color w:val="000000"/>
          <w:sz w:val="31"/>
        </w:rPr>
        <w:t>Creating Margin Before Crisis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creating margin before crisis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Negotiate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wisdom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wisdom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confidence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Plans become stronger through counsel.</w:t>
      </w:r>
    </w:p>
    <w:p>
      <w:pPr>
        <w:spacing w:after="80" w:line="240" w:lineRule="auto"/>
        <w:ind w:firstLine="0"/>
        <w:jc w:val="left"/>
      </w:pPr>
      <w:r>
        <w:rPr>
          <w:rFonts w:ascii="Garamond" w:hAnsi="Garamond"/>
          <w:b/>
          <w:i w:val="0"/>
          <w:color w:val="000000"/>
          <w:sz w:val="17"/>
        </w:rPr>
        <w:t>Proverbs 20:18</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confidence: write it down, schedule it, or communicate it before the day ends.</w:t>
      </w:r>
    </w:p>
    <w:p>
      <w:r>
        <w:br w:type="page"/>
      </w:r>
    </w:p>
    <w:p>
      <w:pPr>
        <w:spacing w:before="360" w:after="80"/>
        <w:jc w:val="center"/>
      </w:pPr>
      <w:r>
        <w:rPr>
          <w:rFonts w:ascii="Garamond" w:hAnsi="Garamond"/>
          <w:b/>
          <w:i w:val="0"/>
          <w:color w:val="000000"/>
          <w:sz w:val="31"/>
        </w:rPr>
        <w:t>When You Need to Negotiate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negotiate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Man Who Works With Clean Hands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ethics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ethics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faith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 clean heart and honest hands matter to God.</w:t>
      </w:r>
    </w:p>
    <w:p>
      <w:pPr>
        <w:spacing w:after="80" w:line="240" w:lineRule="auto"/>
        <w:ind w:firstLine="0"/>
        <w:jc w:val="left"/>
      </w:pPr>
      <w:r>
        <w:rPr>
          <w:rFonts w:ascii="Garamond" w:hAnsi="Garamond"/>
          <w:b/>
          <w:i w:val="0"/>
          <w:color w:val="000000"/>
          <w:sz w:val="17"/>
        </w:rPr>
        <w:t>Psalm 24:4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faith: write it down, schedule it, or communicate it before the day ends.</w:t>
      </w:r>
    </w:p>
    <w:p>
      <w:r>
        <w:br w:type="page"/>
      </w:r>
    </w:p>
    <w:p>
      <w:pPr>
        <w:spacing w:before="360" w:after="80"/>
        <w:jc w:val="center"/>
      </w:pPr>
      <w:r>
        <w:rPr>
          <w:rFonts w:ascii="Garamond" w:hAnsi="Garamond"/>
          <w:b/>
          <w:i w:val="0"/>
          <w:color w:val="000000"/>
          <w:sz w:val="31"/>
        </w:rPr>
        <w:t>The Man Who Works With Clean Hands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man who works with clean hands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1100" w:after="360"/>
        <w:jc w:val="center"/>
      </w:pPr>
      <w:r>
        <w:rPr>
          <w:rFonts w:ascii="Garamond" w:hAnsi="Garamond"/>
          <w:b/>
          <w:i w:val="0"/>
          <w:color w:val="000000"/>
          <w:sz w:val="44"/>
        </w:rPr>
        <w:t>Part Eight: Winning Private Battles</w:t>
      </w:r>
    </w:p>
    <w:p>
      <w:pPr>
        <w:spacing w:after="320" w:line="269" w:lineRule="auto"/>
        <w:ind w:firstLine="0"/>
        <w:jc w:val="center"/>
      </w:pPr>
      <w:r>
        <w:rPr>
          <w:rFonts w:ascii="Garamond" w:hAnsi="Garamond"/>
          <w:b w:val="0"/>
          <w:i/>
          <w:color w:val="000000"/>
          <w:sz w:val="22"/>
        </w:rPr>
        <w:t>The battles you hide still shape the man you become. Freedom begins when secrecy ends and truth is allowed into the room.</w:t>
      </w:r>
    </w:p>
    <w:p>
      <w:pPr>
        <w:spacing w:before="0" w:after="100"/>
        <w:jc w:val="center"/>
      </w:pPr>
      <w:r>
        <w:rPr>
          <w:rFonts w:ascii="Garamond" w:hAnsi="Garamond"/>
          <w:b w:val="0"/>
          <w:i/>
          <w:color w:val="000000"/>
          <w:sz w:val="20"/>
        </w:rPr>
        <w:t>The next pages are not asking you to perform. They are asking you to practice.</w:t>
      </w:r>
    </w:p>
    <w:p>
      <w:r>
        <w:br w:type="page"/>
      </w:r>
    </w:p>
    <w:p>
      <w:pPr>
        <w:spacing w:before="20" w:after="80"/>
        <w:jc w:val="center"/>
      </w:pPr>
      <w:r>
        <w:rPr>
          <w:rFonts w:ascii="Garamond" w:hAnsi="Garamond"/>
          <w:b/>
          <w:i w:val="0"/>
          <w:color w:val="000000"/>
          <w:sz w:val="33"/>
        </w:rPr>
        <w:t>When Temptation Knows Your Schedule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temptation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temptation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preparation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provides a way of escape in temptation.</w:t>
      </w:r>
    </w:p>
    <w:p>
      <w:pPr>
        <w:spacing w:after="80" w:line="240" w:lineRule="auto"/>
        <w:ind w:firstLine="0"/>
        <w:jc w:val="left"/>
      </w:pPr>
      <w:r>
        <w:rPr>
          <w:rFonts w:ascii="Garamond" w:hAnsi="Garamond"/>
          <w:b/>
          <w:i w:val="0"/>
          <w:color w:val="000000"/>
          <w:sz w:val="17"/>
        </w:rPr>
        <w:t>1 Corinthians 10:13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preparation: write it down, schedule it, or communicate it before the day ends.</w:t>
      </w:r>
    </w:p>
    <w:p>
      <w:r>
        <w:br w:type="page"/>
      </w:r>
    </w:p>
    <w:p>
      <w:pPr>
        <w:spacing w:before="360" w:after="80"/>
        <w:jc w:val="center"/>
      </w:pPr>
      <w:r>
        <w:rPr>
          <w:rFonts w:ascii="Garamond" w:hAnsi="Garamond"/>
          <w:b/>
          <w:i w:val="0"/>
          <w:color w:val="000000"/>
          <w:sz w:val="31"/>
        </w:rPr>
        <w:t>When Temptation Knows Your Schedule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temptation knows your schedule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Battle With Pornography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purity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purity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freedom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Make a clear covenant with your eyes.</w:t>
      </w:r>
    </w:p>
    <w:p>
      <w:pPr>
        <w:spacing w:after="80" w:line="240" w:lineRule="auto"/>
        <w:ind w:firstLine="0"/>
        <w:jc w:val="left"/>
      </w:pPr>
      <w:r>
        <w:rPr>
          <w:rFonts w:ascii="Garamond" w:hAnsi="Garamond"/>
          <w:b/>
          <w:i w:val="0"/>
          <w:color w:val="000000"/>
          <w:sz w:val="17"/>
        </w:rPr>
        <w:t>Job 31:1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freedom: write it down, schedule it, or communicate it before the day ends.</w:t>
      </w:r>
    </w:p>
    <w:p>
      <w:r>
        <w:br w:type="page"/>
      </w:r>
    </w:p>
    <w:p>
      <w:pPr>
        <w:spacing w:before="360" w:after="80"/>
        <w:jc w:val="center"/>
      </w:pPr>
      <w:r>
        <w:rPr>
          <w:rFonts w:ascii="Garamond" w:hAnsi="Garamond"/>
          <w:b/>
          <w:i w:val="0"/>
          <w:color w:val="000000"/>
          <w:sz w:val="31"/>
        </w:rPr>
        <w:t>The Battle With Pornography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battle with pornography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Anger Feels Powerful</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anger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anger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self-control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Human anger does not produce God’s righteousness.</w:t>
      </w:r>
    </w:p>
    <w:p>
      <w:pPr>
        <w:spacing w:after="80" w:line="240" w:lineRule="auto"/>
        <w:ind w:firstLine="0"/>
        <w:jc w:val="left"/>
      </w:pPr>
      <w:r>
        <w:rPr>
          <w:rFonts w:ascii="Garamond" w:hAnsi="Garamond"/>
          <w:b/>
          <w:i w:val="0"/>
          <w:color w:val="000000"/>
          <w:sz w:val="17"/>
        </w:rPr>
        <w:t>James 1:20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self-control: write it down, schedule it, or communicate it before the day ends.</w:t>
      </w:r>
    </w:p>
    <w:p>
      <w:r>
        <w:br w:type="page"/>
      </w:r>
    </w:p>
    <w:p>
      <w:pPr>
        <w:spacing w:before="360" w:after="80"/>
        <w:jc w:val="center"/>
      </w:pPr>
      <w:r>
        <w:rPr>
          <w:rFonts w:ascii="Garamond" w:hAnsi="Garamond"/>
          <w:b/>
          <w:i w:val="0"/>
          <w:color w:val="000000"/>
          <w:sz w:val="31"/>
        </w:rPr>
        <w:t>When Anger Feels Powerful</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anger feels powerful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Breaking the Cycle of Isolation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isolation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isolation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community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Do not withdraw from community; encourage one another.</w:t>
      </w:r>
    </w:p>
    <w:p>
      <w:pPr>
        <w:spacing w:after="80" w:line="240" w:lineRule="auto"/>
        <w:ind w:firstLine="0"/>
        <w:jc w:val="left"/>
      </w:pPr>
      <w:r>
        <w:rPr>
          <w:rFonts w:ascii="Garamond" w:hAnsi="Garamond"/>
          <w:b/>
          <w:i w:val="0"/>
          <w:color w:val="000000"/>
          <w:sz w:val="17"/>
        </w:rPr>
        <w:t>Hebrews 10:24-25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community: write it down, schedule it, or communicate it before the day ends.</w:t>
      </w:r>
    </w:p>
    <w:p>
      <w:r>
        <w:br w:type="page"/>
      </w:r>
    </w:p>
    <w:p>
      <w:pPr>
        <w:spacing w:before="360" w:after="80"/>
        <w:jc w:val="center"/>
      </w:pPr>
      <w:r>
        <w:rPr>
          <w:rFonts w:ascii="Garamond" w:hAnsi="Garamond"/>
          <w:b/>
          <w:i w:val="0"/>
          <w:color w:val="000000"/>
          <w:sz w:val="31"/>
        </w:rPr>
        <w:t>Breaking the Cycle of Isolation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breaking the cycle of isolation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Alcohol Has More Influence Than You Admit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honesty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honesty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sobriety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Do not be controlled by intoxication; be filled with God’s Spirit.</w:t>
      </w:r>
    </w:p>
    <w:p>
      <w:pPr>
        <w:spacing w:after="80" w:line="240" w:lineRule="auto"/>
        <w:ind w:firstLine="0"/>
        <w:jc w:val="left"/>
      </w:pPr>
      <w:r>
        <w:rPr>
          <w:rFonts w:ascii="Garamond" w:hAnsi="Garamond"/>
          <w:b/>
          <w:i w:val="0"/>
          <w:color w:val="000000"/>
          <w:sz w:val="17"/>
        </w:rPr>
        <w:t>Ephesians 5:18</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sobriety: write it down, schedule it, or communicate it before the day ends.</w:t>
      </w:r>
    </w:p>
    <w:p>
      <w:r>
        <w:br w:type="page"/>
      </w:r>
    </w:p>
    <w:p>
      <w:pPr>
        <w:spacing w:before="360" w:after="80"/>
        <w:jc w:val="center"/>
      </w:pPr>
      <w:r>
        <w:rPr>
          <w:rFonts w:ascii="Garamond" w:hAnsi="Garamond"/>
          <w:b/>
          <w:i w:val="0"/>
          <w:color w:val="000000"/>
          <w:sz w:val="31"/>
        </w:rPr>
        <w:t>When Alcohol Has More Influence Than You Admit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alcohol has more influence than you admit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Lie That You Can Handle It Alone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pride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pride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support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When one falls, another can help him up.</w:t>
      </w:r>
    </w:p>
    <w:p>
      <w:pPr>
        <w:spacing w:after="80" w:line="240" w:lineRule="auto"/>
        <w:ind w:firstLine="0"/>
        <w:jc w:val="left"/>
      </w:pPr>
      <w:r>
        <w:rPr>
          <w:rFonts w:ascii="Garamond" w:hAnsi="Garamond"/>
          <w:b/>
          <w:i w:val="0"/>
          <w:color w:val="000000"/>
          <w:sz w:val="17"/>
        </w:rPr>
        <w:t>Ecclesiastes 4:10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support: write it down, schedule it, or communicate it before the day ends.</w:t>
      </w:r>
    </w:p>
    <w:p>
      <w:r>
        <w:br w:type="page"/>
      </w:r>
    </w:p>
    <w:p>
      <w:pPr>
        <w:spacing w:before="360" w:after="80"/>
        <w:jc w:val="center"/>
      </w:pPr>
      <w:r>
        <w:rPr>
          <w:rFonts w:ascii="Garamond" w:hAnsi="Garamond"/>
          <w:b/>
          <w:i w:val="0"/>
          <w:color w:val="000000"/>
          <w:sz w:val="31"/>
        </w:rPr>
        <w:t>The Lie That You Can Handle It Alone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lie that you can handle it alone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Anxiety Lives in Your Body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anxiety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anxiety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regulation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Bring concerns to God and receive guarding peace.</w:t>
      </w:r>
    </w:p>
    <w:p>
      <w:pPr>
        <w:spacing w:after="80" w:line="240" w:lineRule="auto"/>
        <w:ind w:firstLine="0"/>
        <w:jc w:val="left"/>
      </w:pPr>
      <w:r>
        <w:rPr>
          <w:rFonts w:ascii="Garamond" w:hAnsi="Garamond"/>
          <w:b/>
          <w:i w:val="0"/>
          <w:color w:val="000000"/>
          <w:sz w:val="17"/>
        </w:rPr>
        <w:t>Philippians 4:6-7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regulation: write it down, schedule it, or communicate it before the day ends.</w:t>
      </w:r>
    </w:p>
    <w:p>
      <w:r>
        <w:br w:type="page"/>
      </w:r>
    </w:p>
    <w:p>
      <w:pPr>
        <w:spacing w:before="360" w:after="80"/>
        <w:jc w:val="center"/>
      </w:pPr>
      <w:r>
        <w:rPr>
          <w:rFonts w:ascii="Garamond" w:hAnsi="Garamond"/>
          <w:b/>
          <w:i w:val="0"/>
          <w:color w:val="000000"/>
          <w:sz w:val="31"/>
        </w:rPr>
        <w:t>When Anxiety Lives in Your Body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anxiety lives in your body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Thought Pattern That Keeps Defeating You</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renewal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renewal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mind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Transformation comes through renewed thinking.</w:t>
      </w:r>
    </w:p>
    <w:p>
      <w:pPr>
        <w:spacing w:after="80" w:line="240" w:lineRule="auto"/>
        <w:ind w:firstLine="0"/>
        <w:jc w:val="left"/>
      </w:pPr>
      <w:r>
        <w:rPr>
          <w:rFonts w:ascii="Garamond" w:hAnsi="Garamond"/>
          <w:b/>
          <w:i w:val="0"/>
          <w:color w:val="000000"/>
          <w:sz w:val="17"/>
        </w:rPr>
        <w:t>Romans 12:2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mind: write it down, schedule it, or communicate it before the day ends.</w:t>
      </w:r>
    </w:p>
    <w:p>
      <w:r>
        <w:br w:type="page"/>
      </w:r>
    </w:p>
    <w:p>
      <w:pPr>
        <w:spacing w:before="360" w:after="80"/>
        <w:jc w:val="center"/>
      </w:pPr>
      <w:r>
        <w:rPr>
          <w:rFonts w:ascii="Garamond" w:hAnsi="Garamond"/>
          <w:b/>
          <w:i w:val="0"/>
          <w:color w:val="000000"/>
          <w:sz w:val="31"/>
        </w:rPr>
        <w:t>The Thought Pattern That Keeps Defeating You</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thought pattern that keeps defeating you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Addicted to Approval</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approval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approval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identity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Living for human approval competes with serving Christ.</w:t>
      </w:r>
    </w:p>
    <w:p>
      <w:pPr>
        <w:spacing w:after="80" w:line="240" w:lineRule="auto"/>
        <w:ind w:firstLine="0"/>
        <w:jc w:val="left"/>
      </w:pPr>
      <w:r>
        <w:rPr>
          <w:rFonts w:ascii="Garamond" w:hAnsi="Garamond"/>
          <w:b/>
          <w:i w:val="0"/>
          <w:color w:val="000000"/>
          <w:sz w:val="17"/>
        </w:rPr>
        <w:t>Galatians 1:10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identity: write it down, schedule it, or communicate it before the day ends.</w:t>
      </w:r>
    </w:p>
    <w:p>
      <w:r>
        <w:br w:type="page"/>
      </w:r>
    </w:p>
    <w:p>
      <w:pPr>
        <w:spacing w:before="360" w:after="80"/>
        <w:jc w:val="center"/>
      </w:pPr>
      <w:r>
        <w:rPr>
          <w:rFonts w:ascii="Garamond" w:hAnsi="Garamond"/>
          <w:b/>
          <w:i w:val="0"/>
          <w:color w:val="000000"/>
          <w:sz w:val="31"/>
        </w:rPr>
        <w:t>When You Are Addicted to Approval</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addicted to approval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Battle With Envy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envy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envy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gratitude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Envy rots the inner life, while peace gives life.</w:t>
      </w:r>
    </w:p>
    <w:p>
      <w:pPr>
        <w:spacing w:after="80" w:line="240" w:lineRule="auto"/>
        <w:ind w:firstLine="0"/>
        <w:jc w:val="left"/>
      </w:pPr>
      <w:r>
        <w:rPr>
          <w:rFonts w:ascii="Garamond" w:hAnsi="Garamond"/>
          <w:b/>
          <w:i w:val="0"/>
          <w:color w:val="000000"/>
          <w:sz w:val="17"/>
        </w:rPr>
        <w:t>Proverbs 14:30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gratitude: write it down, schedule it, or communicate it before the day ends.</w:t>
      </w:r>
    </w:p>
    <w:p>
      <w:r>
        <w:br w:type="page"/>
      </w:r>
    </w:p>
    <w:p>
      <w:pPr>
        <w:spacing w:before="360" w:after="80"/>
        <w:jc w:val="center"/>
      </w:pPr>
      <w:r>
        <w:rPr>
          <w:rFonts w:ascii="Garamond" w:hAnsi="Garamond"/>
          <w:b/>
          <w:i w:val="0"/>
          <w:color w:val="000000"/>
          <w:sz w:val="31"/>
        </w:rPr>
        <w:t>The Battle With Envy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battle with envy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Cannot Stop Scrolling</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attention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attention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freedom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Do not allow anything to master you.</w:t>
      </w:r>
    </w:p>
    <w:p>
      <w:pPr>
        <w:spacing w:after="80" w:line="240" w:lineRule="auto"/>
        <w:ind w:firstLine="0"/>
        <w:jc w:val="left"/>
      </w:pPr>
      <w:r>
        <w:rPr>
          <w:rFonts w:ascii="Garamond" w:hAnsi="Garamond"/>
          <w:b/>
          <w:i w:val="0"/>
          <w:color w:val="000000"/>
          <w:sz w:val="17"/>
        </w:rPr>
        <w:t>1 Corinthians 6:12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freedom: write it down, schedule it, or communicate it before the day ends.</w:t>
      </w:r>
    </w:p>
    <w:p>
      <w:r>
        <w:br w:type="page"/>
      </w:r>
    </w:p>
    <w:p>
      <w:pPr>
        <w:spacing w:before="360" w:after="80"/>
        <w:jc w:val="center"/>
      </w:pPr>
      <w:r>
        <w:rPr>
          <w:rFonts w:ascii="Garamond" w:hAnsi="Garamond"/>
          <w:b/>
          <w:i w:val="0"/>
          <w:color w:val="000000"/>
          <w:sz w:val="31"/>
        </w:rPr>
        <w:t>When You Cannot Stop Scrolling</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cannot stop scrolling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Night You Feel Most Vulnerable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temptation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temptation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plan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Store God’s truth in your heart to resist sin.</w:t>
      </w:r>
    </w:p>
    <w:p>
      <w:pPr>
        <w:spacing w:after="80" w:line="240" w:lineRule="auto"/>
        <w:ind w:firstLine="0"/>
        <w:jc w:val="left"/>
      </w:pPr>
      <w:r>
        <w:rPr>
          <w:rFonts w:ascii="Garamond" w:hAnsi="Garamond"/>
          <w:b/>
          <w:i w:val="0"/>
          <w:color w:val="000000"/>
          <w:sz w:val="17"/>
        </w:rPr>
        <w:t>Psalm 119:11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plan: write it down, schedule it, or communicate it before the day ends.</w:t>
      </w:r>
    </w:p>
    <w:p>
      <w:r>
        <w:br w:type="page"/>
      </w:r>
    </w:p>
    <w:p>
      <w:pPr>
        <w:spacing w:before="360" w:after="80"/>
        <w:jc w:val="center"/>
      </w:pPr>
      <w:r>
        <w:rPr>
          <w:rFonts w:ascii="Garamond" w:hAnsi="Garamond"/>
          <w:b/>
          <w:i w:val="0"/>
          <w:color w:val="000000"/>
          <w:sz w:val="31"/>
        </w:rPr>
        <w:t>The Night You Feel Most Vulnerable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night you feel most vulnerable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Fighting Depression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depression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depression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support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Speak hope to your downcast soul and seek God again.</w:t>
      </w:r>
    </w:p>
    <w:p>
      <w:pPr>
        <w:spacing w:after="80" w:line="240" w:lineRule="auto"/>
        <w:ind w:firstLine="0"/>
        <w:jc w:val="left"/>
      </w:pPr>
      <w:r>
        <w:rPr>
          <w:rFonts w:ascii="Garamond" w:hAnsi="Garamond"/>
          <w:b/>
          <w:i w:val="0"/>
          <w:color w:val="000000"/>
          <w:sz w:val="17"/>
        </w:rPr>
        <w:t>Psalm 42:11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support: write it down, schedule it, or communicate it before the day ends.</w:t>
      </w:r>
    </w:p>
    <w:p>
      <w:r>
        <w:br w:type="page"/>
      </w:r>
    </w:p>
    <w:p>
      <w:pPr>
        <w:spacing w:before="360" w:after="80"/>
        <w:jc w:val="center"/>
      </w:pPr>
      <w:r>
        <w:rPr>
          <w:rFonts w:ascii="Garamond" w:hAnsi="Garamond"/>
          <w:b/>
          <w:i w:val="0"/>
          <w:color w:val="000000"/>
          <w:sz w:val="31"/>
        </w:rPr>
        <w:t>When You Are Fighting Depression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fighting depression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Battle With Self-Hatred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identity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identity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grace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You are wonderfully made by God.</w:t>
      </w:r>
    </w:p>
    <w:p>
      <w:pPr>
        <w:spacing w:after="80" w:line="240" w:lineRule="auto"/>
        <w:ind w:firstLine="0"/>
        <w:jc w:val="left"/>
      </w:pPr>
      <w:r>
        <w:rPr>
          <w:rFonts w:ascii="Garamond" w:hAnsi="Garamond"/>
          <w:b/>
          <w:i w:val="0"/>
          <w:color w:val="000000"/>
          <w:sz w:val="17"/>
        </w:rPr>
        <w:t>Psalm 139:14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grace: write it down, schedule it, or communicate it before the day ends.</w:t>
      </w:r>
    </w:p>
    <w:p>
      <w:r>
        <w:br w:type="page"/>
      </w:r>
    </w:p>
    <w:p>
      <w:pPr>
        <w:spacing w:before="360" w:after="80"/>
        <w:jc w:val="center"/>
      </w:pPr>
      <w:r>
        <w:rPr>
          <w:rFonts w:ascii="Garamond" w:hAnsi="Garamond"/>
          <w:b/>
          <w:i w:val="0"/>
          <w:color w:val="000000"/>
          <w:sz w:val="31"/>
        </w:rPr>
        <w:t>The Battle With Self-Hatred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battle with self-hatred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Success Feeds Your Ego</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pride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pride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humility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gives grace to the humble.</w:t>
      </w:r>
    </w:p>
    <w:p>
      <w:pPr>
        <w:spacing w:after="80" w:line="240" w:lineRule="auto"/>
        <w:ind w:firstLine="0"/>
        <w:jc w:val="left"/>
      </w:pPr>
      <w:r>
        <w:rPr>
          <w:rFonts w:ascii="Garamond" w:hAnsi="Garamond"/>
          <w:b/>
          <w:i w:val="0"/>
          <w:color w:val="000000"/>
          <w:sz w:val="17"/>
        </w:rPr>
        <w:t>1 Peter 5:5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humility: write it down, schedule it, or communicate it before the day ends.</w:t>
      </w:r>
    </w:p>
    <w:p>
      <w:r>
        <w:br w:type="page"/>
      </w:r>
    </w:p>
    <w:p>
      <w:pPr>
        <w:spacing w:before="360" w:after="80"/>
        <w:jc w:val="center"/>
      </w:pPr>
      <w:r>
        <w:rPr>
          <w:rFonts w:ascii="Garamond" w:hAnsi="Garamond"/>
          <w:b/>
          <w:i w:val="0"/>
          <w:color w:val="000000"/>
          <w:sz w:val="31"/>
        </w:rPr>
        <w:t>When Success Feeds Your Ego</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success feeds your ego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Habit of Secret Spending</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secrecy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secrecy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integrity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Hidden things eventually come to light.</w:t>
      </w:r>
    </w:p>
    <w:p>
      <w:pPr>
        <w:spacing w:after="80" w:line="240" w:lineRule="auto"/>
        <w:ind w:firstLine="0"/>
        <w:jc w:val="left"/>
      </w:pPr>
      <w:r>
        <w:rPr>
          <w:rFonts w:ascii="Garamond" w:hAnsi="Garamond"/>
          <w:b/>
          <w:i w:val="0"/>
          <w:color w:val="000000"/>
          <w:sz w:val="17"/>
        </w:rPr>
        <w:t>Luke 12:2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integrity: write it down, schedule it, or communicate it before the day ends.</w:t>
      </w:r>
    </w:p>
    <w:p>
      <w:r>
        <w:br w:type="page"/>
      </w:r>
    </w:p>
    <w:p>
      <w:pPr>
        <w:spacing w:before="360" w:after="80"/>
        <w:jc w:val="center"/>
      </w:pPr>
      <w:r>
        <w:rPr>
          <w:rFonts w:ascii="Garamond" w:hAnsi="Garamond"/>
          <w:b/>
          <w:i w:val="0"/>
          <w:color w:val="000000"/>
          <w:sz w:val="31"/>
        </w:rPr>
        <w:t>The Habit of Secret Spending</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habit of secret spending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Keep Returning to the Same Sin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repentance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repentance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strategy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Sin does not have to rule your life under grace.</w:t>
      </w:r>
    </w:p>
    <w:p>
      <w:pPr>
        <w:spacing w:after="80" w:line="240" w:lineRule="auto"/>
        <w:ind w:firstLine="0"/>
        <w:jc w:val="left"/>
      </w:pPr>
      <w:r>
        <w:rPr>
          <w:rFonts w:ascii="Garamond" w:hAnsi="Garamond"/>
          <w:b/>
          <w:i w:val="0"/>
          <w:color w:val="000000"/>
          <w:sz w:val="17"/>
        </w:rPr>
        <w:t>Romans 6:12-14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strategy: write it down, schedule it, or communicate it before the day ends.</w:t>
      </w:r>
    </w:p>
    <w:p>
      <w:r>
        <w:br w:type="page"/>
      </w:r>
    </w:p>
    <w:p>
      <w:pPr>
        <w:spacing w:before="360" w:after="80"/>
        <w:jc w:val="center"/>
      </w:pPr>
      <w:r>
        <w:rPr>
          <w:rFonts w:ascii="Garamond" w:hAnsi="Garamond"/>
          <w:b/>
          <w:i w:val="0"/>
          <w:color w:val="000000"/>
          <w:sz w:val="31"/>
        </w:rPr>
        <w:t>When You Keep Returning to the Same Sin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keep returning to the same sin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Battle With Bitterness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resentment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resentment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release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Bitterness can grow and damage many people.</w:t>
      </w:r>
    </w:p>
    <w:p>
      <w:pPr>
        <w:spacing w:after="80" w:line="240" w:lineRule="auto"/>
        <w:ind w:firstLine="0"/>
        <w:jc w:val="left"/>
      </w:pPr>
      <w:r>
        <w:rPr>
          <w:rFonts w:ascii="Garamond" w:hAnsi="Garamond"/>
          <w:b/>
          <w:i w:val="0"/>
          <w:color w:val="000000"/>
          <w:sz w:val="17"/>
        </w:rPr>
        <w:t>Hebrews 12:15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release: write it down, schedule it, or communicate it before the day ends.</w:t>
      </w:r>
    </w:p>
    <w:p>
      <w:r>
        <w:br w:type="page"/>
      </w:r>
    </w:p>
    <w:p>
      <w:pPr>
        <w:spacing w:before="360" w:after="80"/>
        <w:jc w:val="center"/>
      </w:pPr>
      <w:r>
        <w:rPr>
          <w:rFonts w:ascii="Garamond" w:hAnsi="Garamond"/>
          <w:b/>
          <w:i w:val="0"/>
          <w:color w:val="000000"/>
          <w:sz w:val="31"/>
        </w:rPr>
        <w:t>The Battle With Bitterness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battle with bitterness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Your Mind Goes to the Worst Case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fear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fear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trust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keeps in peace the mind that stays anchored in Him.</w:t>
      </w:r>
    </w:p>
    <w:p>
      <w:pPr>
        <w:spacing w:after="80" w:line="240" w:lineRule="auto"/>
        <w:ind w:firstLine="0"/>
        <w:jc w:val="left"/>
      </w:pPr>
      <w:r>
        <w:rPr>
          <w:rFonts w:ascii="Garamond" w:hAnsi="Garamond"/>
          <w:b/>
          <w:i w:val="0"/>
          <w:color w:val="000000"/>
          <w:sz w:val="17"/>
        </w:rPr>
        <w:t>Isaiah 26:3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trust: write it down, schedule it, or communicate it before the day ends.</w:t>
      </w:r>
    </w:p>
    <w:p>
      <w:r>
        <w:br w:type="page"/>
      </w:r>
    </w:p>
    <w:p>
      <w:pPr>
        <w:spacing w:before="360" w:after="80"/>
        <w:jc w:val="center"/>
      </w:pPr>
      <w:r>
        <w:rPr>
          <w:rFonts w:ascii="Garamond" w:hAnsi="Garamond"/>
          <w:b/>
          <w:i w:val="0"/>
          <w:color w:val="000000"/>
          <w:sz w:val="31"/>
        </w:rPr>
        <w:t>When Your Mind Goes to the Worst Case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your mind goes to the worst case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Battle With Comparison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comparison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comparison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focus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Follow Jesus instead of measuring your path against another man.</w:t>
      </w:r>
    </w:p>
    <w:p>
      <w:pPr>
        <w:spacing w:after="80" w:line="240" w:lineRule="auto"/>
        <w:ind w:firstLine="0"/>
        <w:jc w:val="left"/>
      </w:pPr>
      <w:r>
        <w:rPr>
          <w:rFonts w:ascii="Garamond" w:hAnsi="Garamond"/>
          <w:b/>
          <w:i w:val="0"/>
          <w:color w:val="000000"/>
          <w:sz w:val="17"/>
        </w:rPr>
        <w:t>John 21:22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focus: write it down, schedule it, or communicate it before the day ends.</w:t>
      </w:r>
    </w:p>
    <w:p>
      <w:r>
        <w:br w:type="page"/>
      </w:r>
    </w:p>
    <w:p>
      <w:pPr>
        <w:spacing w:before="360" w:after="80"/>
        <w:jc w:val="center"/>
      </w:pPr>
      <w:r>
        <w:rPr>
          <w:rFonts w:ascii="Garamond" w:hAnsi="Garamond"/>
          <w:b/>
          <w:i w:val="0"/>
          <w:color w:val="000000"/>
          <w:sz w:val="31"/>
        </w:rPr>
        <w:t>The Battle With Comparison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battle with comparison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Tempted to Cheat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integrity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integrity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consequence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Integrity creates security.</w:t>
      </w:r>
    </w:p>
    <w:p>
      <w:pPr>
        <w:spacing w:after="80" w:line="240" w:lineRule="auto"/>
        <w:ind w:firstLine="0"/>
        <w:jc w:val="left"/>
      </w:pPr>
      <w:r>
        <w:rPr>
          <w:rFonts w:ascii="Garamond" w:hAnsi="Garamond"/>
          <w:b/>
          <w:i w:val="0"/>
          <w:color w:val="000000"/>
          <w:sz w:val="17"/>
        </w:rPr>
        <w:t>Proverbs 10:9</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consequence: write it down, schedule it, or communicate it before the day ends.</w:t>
      </w:r>
    </w:p>
    <w:p>
      <w:r>
        <w:br w:type="page"/>
      </w:r>
    </w:p>
    <w:p>
      <w:pPr>
        <w:spacing w:before="360" w:after="80"/>
        <w:jc w:val="center"/>
      </w:pPr>
      <w:r>
        <w:rPr>
          <w:rFonts w:ascii="Garamond" w:hAnsi="Garamond"/>
          <w:b/>
          <w:i w:val="0"/>
          <w:color w:val="000000"/>
          <w:sz w:val="31"/>
        </w:rPr>
        <w:t>When You Are Tempted to Cheat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tempted to cheat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Hidden Cost of Flirting</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boundaries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boundaries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faithfulness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Rejoice in and protect your marriage covenant.</w:t>
      </w:r>
    </w:p>
    <w:p>
      <w:pPr>
        <w:spacing w:after="80" w:line="240" w:lineRule="auto"/>
        <w:ind w:firstLine="0"/>
        <w:jc w:val="left"/>
      </w:pPr>
      <w:r>
        <w:rPr>
          <w:rFonts w:ascii="Garamond" w:hAnsi="Garamond"/>
          <w:b/>
          <w:i w:val="0"/>
          <w:color w:val="000000"/>
          <w:sz w:val="17"/>
        </w:rPr>
        <w:t>Proverbs 5:18</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faithfulness: write it down, schedule it, or communicate it before the day ends.</w:t>
      </w:r>
    </w:p>
    <w:p>
      <w:r>
        <w:br w:type="page"/>
      </w:r>
    </w:p>
    <w:p>
      <w:pPr>
        <w:spacing w:before="360" w:after="80"/>
        <w:jc w:val="center"/>
      </w:pPr>
      <w:r>
        <w:rPr>
          <w:rFonts w:ascii="Garamond" w:hAnsi="Garamond"/>
          <w:b/>
          <w:i w:val="0"/>
          <w:color w:val="000000"/>
          <w:sz w:val="31"/>
        </w:rPr>
        <w:t>The Hidden Cost of Flirting</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hidden cost of flirting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Rage Feels Close to the Surface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anger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anger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safety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Deal with anger without giving it control.</w:t>
      </w:r>
    </w:p>
    <w:p>
      <w:pPr>
        <w:spacing w:after="80" w:line="240" w:lineRule="auto"/>
        <w:ind w:firstLine="0"/>
        <w:jc w:val="left"/>
      </w:pPr>
      <w:r>
        <w:rPr>
          <w:rFonts w:ascii="Garamond" w:hAnsi="Garamond"/>
          <w:b/>
          <w:i w:val="0"/>
          <w:color w:val="000000"/>
          <w:sz w:val="17"/>
        </w:rPr>
        <w:t>Ephesians 4:26-27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safety: write it down, schedule it, or communicate it before the day ends.</w:t>
      </w:r>
    </w:p>
    <w:p>
      <w:r>
        <w:br w:type="page"/>
      </w:r>
    </w:p>
    <w:p>
      <w:pPr>
        <w:spacing w:before="360" w:after="80"/>
        <w:jc w:val="center"/>
      </w:pPr>
      <w:r>
        <w:rPr>
          <w:rFonts w:ascii="Garamond" w:hAnsi="Garamond"/>
          <w:b/>
          <w:i w:val="0"/>
          <w:color w:val="000000"/>
          <w:sz w:val="31"/>
        </w:rPr>
        <w:t>When Rage Feels Close to the Surface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rage feels close to the surface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Battle With Hopelessness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hope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hope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endurance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fills trusting people with joy, peace, and hope.</w:t>
      </w:r>
    </w:p>
    <w:p>
      <w:pPr>
        <w:spacing w:after="80" w:line="240" w:lineRule="auto"/>
        <w:ind w:firstLine="0"/>
        <w:jc w:val="left"/>
      </w:pPr>
      <w:r>
        <w:rPr>
          <w:rFonts w:ascii="Garamond" w:hAnsi="Garamond"/>
          <w:b/>
          <w:i w:val="0"/>
          <w:color w:val="000000"/>
          <w:sz w:val="17"/>
        </w:rPr>
        <w:t>Romans 15:13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endurance: write it down, schedule it, or communicate it before the day ends.</w:t>
      </w:r>
    </w:p>
    <w:p>
      <w:r>
        <w:br w:type="page"/>
      </w:r>
    </w:p>
    <w:p>
      <w:pPr>
        <w:spacing w:before="360" w:after="80"/>
        <w:jc w:val="center"/>
      </w:pPr>
      <w:r>
        <w:rPr>
          <w:rFonts w:ascii="Garamond" w:hAnsi="Garamond"/>
          <w:b/>
          <w:i w:val="0"/>
          <w:color w:val="000000"/>
          <w:sz w:val="31"/>
        </w:rPr>
        <w:t>The Battle With Hopelessness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battle with hopelessness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Professional Help</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humility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humility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care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Safety increases through wise counsel.</w:t>
      </w:r>
    </w:p>
    <w:p>
      <w:pPr>
        <w:spacing w:after="80" w:line="240" w:lineRule="auto"/>
        <w:ind w:firstLine="0"/>
        <w:jc w:val="left"/>
      </w:pPr>
      <w:r>
        <w:rPr>
          <w:rFonts w:ascii="Garamond" w:hAnsi="Garamond"/>
          <w:b/>
          <w:i w:val="0"/>
          <w:color w:val="000000"/>
          <w:sz w:val="17"/>
        </w:rPr>
        <w:t>Proverbs 11:14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care: write it down, schedule it, or communicate it before the day ends.</w:t>
      </w:r>
    </w:p>
    <w:p>
      <w:r>
        <w:br w:type="page"/>
      </w:r>
    </w:p>
    <w:p>
      <w:pPr>
        <w:spacing w:before="360" w:after="80"/>
        <w:jc w:val="center"/>
      </w:pPr>
      <w:r>
        <w:rPr>
          <w:rFonts w:ascii="Garamond" w:hAnsi="Garamond"/>
          <w:b/>
          <w:i w:val="0"/>
          <w:color w:val="000000"/>
          <w:sz w:val="31"/>
        </w:rPr>
        <w:t>When You Need Professional Help</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professional help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Battle With Compulsive Work</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workaholism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workaholism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rest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Endless anxious labor is not God’s design.</w:t>
      </w:r>
    </w:p>
    <w:p>
      <w:pPr>
        <w:spacing w:after="80" w:line="240" w:lineRule="auto"/>
        <w:ind w:firstLine="0"/>
        <w:jc w:val="left"/>
      </w:pPr>
      <w:r>
        <w:rPr>
          <w:rFonts w:ascii="Garamond" w:hAnsi="Garamond"/>
          <w:b/>
          <w:i w:val="0"/>
          <w:color w:val="000000"/>
          <w:sz w:val="17"/>
        </w:rPr>
        <w:t>Psalm 127:2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rest: write it down, schedule it, or communicate it before the day ends.</w:t>
      </w:r>
    </w:p>
    <w:p>
      <w:r>
        <w:br w:type="page"/>
      </w:r>
    </w:p>
    <w:p>
      <w:pPr>
        <w:spacing w:before="360" w:after="80"/>
        <w:jc w:val="center"/>
      </w:pPr>
      <w:r>
        <w:rPr>
          <w:rFonts w:ascii="Garamond" w:hAnsi="Garamond"/>
          <w:b/>
          <w:i w:val="0"/>
          <w:color w:val="000000"/>
          <w:sz w:val="31"/>
        </w:rPr>
        <w:t>The Battle With Compulsive Work</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battle with compulsive work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Hiding a Financial Problem</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secrecy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secrecy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truth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Hiding prevents progress; confession and change open mercy.</w:t>
      </w:r>
    </w:p>
    <w:p>
      <w:pPr>
        <w:spacing w:after="80" w:line="240" w:lineRule="auto"/>
        <w:ind w:firstLine="0"/>
        <w:jc w:val="left"/>
      </w:pPr>
      <w:r>
        <w:rPr>
          <w:rFonts w:ascii="Garamond" w:hAnsi="Garamond"/>
          <w:b/>
          <w:i w:val="0"/>
          <w:color w:val="000000"/>
          <w:sz w:val="17"/>
        </w:rPr>
        <w:t>Proverbs 28:13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truth: write it down, schedule it, or communicate it before the day ends.</w:t>
      </w:r>
    </w:p>
    <w:p>
      <w:r>
        <w:br w:type="page"/>
      </w:r>
    </w:p>
    <w:p>
      <w:pPr>
        <w:spacing w:before="360" w:after="80"/>
        <w:jc w:val="center"/>
      </w:pPr>
      <w:r>
        <w:rPr>
          <w:rFonts w:ascii="Garamond" w:hAnsi="Garamond"/>
          <w:b/>
          <w:i w:val="0"/>
          <w:color w:val="000000"/>
          <w:sz w:val="31"/>
        </w:rPr>
        <w:t>When You Are Hiding a Financial Problem</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hiding a financial problem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Battle With Lust in Ordinary Places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purity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purity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attention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Guard the heart, not only outward behavior.</w:t>
      </w:r>
    </w:p>
    <w:p>
      <w:pPr>
        <w:spacing w:after="80" w:line="240" w:lineRule="auto"/>
        <w:ind w:firstLine="0"/>
        <w:jc w:val="left"/>
      </w:pPr>
      <w:r>
        <w:rPr>
          <w:rFonts w:ascii="Garamond" w:hAnsi="Garamond"/>
          <w:b/>
          <w:i w:val="0"/>
          <w:color w:val="000000"/>
          <w:sz w:val="17"/>
        </w:rPr>
        <w:t>Matthew 5:28</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attention: write it down, schedule it, or communicate it before the day ends.</w:t>
      </w:r>
    </w:p>
    <w:p>
      <w:r>
        <w:br w:type="page"/>
      </w:r>
    </w:p>
    <w:p>
      <w:pPr>
        <w:spacing w:before="360" w:after="80"/>
        <w:jc w:val="center"/>
      </w:pPr>
      <w:r>
        <w:rPr>
          <w:rFonts w:ascii="Garamond" w:hAnsi="Garamond"/>
          <w:b/>
          <w:i w:val="0"/>
          <w:color w:val="000000"/>
          <w:sz w:val="31"/>
        </w:rPr>
        <w:t>The Battle With Lust in Ordinary Places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battle with lust in ordinary places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Feel One Decision From Collapse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crisis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crisis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support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is a present help in trouble.</w:t>
      </w:r>
    </w:p>
    <w:p>
      <w:pPr>
        <w:spacing w:after="80" w:line="240" w:lineRule="auto"/>
        <w:ind w:firstLine="0"/>
        <w:jc w:val="left"/>
      </w:pPr>
      <w:r>
        <w:rPr>
          <w:rFonts w:ascii="Garamond" w:hAnsi="Garamond"/>
          <w:b/>
          <w:i w:val="0"/>
          <w:color w:val="000000"/>
          <w:sz w:val="17"/>
        </w:rPr>
        <w:t>Psalm 46:1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support: write it down, schedule it, or communicate it before the day ends.</w:t>
      </w:r>
    </w:p>
    <w:p>
      <w:r>
        <w:br w:type="page"/>
      </w:r>
    </w:p>
    <w:p>
      <w:pPr>
        <w:spacing w:before="360" w:after="80"/>
        <w:jc w:val="center"/>
      </w:pPr>
      <w:r>
        <w:rPr>
          <w:rFonts w:ascii="Garamond" w:hAnsi="Garamond"/>
          <w:b/>
          <w:i w:val="0"/>
          <w:color w:val="000000"/>
          <w:sz w:val="31"/>
        </w:rPr>
        <w:t>When You Feel One Decision From Collapse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feel one decision from collapse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Day You Choose Freedom Over Image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honesty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honesty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healing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Honest confession and prayer create space for healing.</w:t>
      </w:r>
    </w:p>
    <w:p>
      <w:pPr>
        <w:spacing w:after="80" w:line="240" w:lineRule="auto"/>
        <w:ind w:firstLine="0"/>
        <w:jc w:val="left"/>
      </w:pPr>
      <w:r>
        <w:rPr>
          <w:rFonts w:ascii="Garamond" w:hAnsi="Garamond"/>
          <w:b/>
          <w:i w:val="0"/>
          <w:color w:val="000000"/>
          <w:sz w:val="17"/>
        </w:rPr>
        <w:t>James 5:16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healing: write it down, schedule it, or communicate it before the day ends.</w:t>
      </w:r>
    </w:p>
    <w:p>
      <w:r>
        <w:br w:type="page"/>
      </w:r>
    </w:p>
    <w:p>
      <w:pPr>
        <w:spacing w:before="360" w:after="80"/>
        <w:jc w:val="center"/>
      </w:pPr>
      <w:r>
        <w:rPr>
          <w:rFonts w:ascii="Garamond" w:hAnsi="Garamond"/>
          <w:b/>
          <w:i w:val="0"/>
          <w:color w:val="000000"/>
          <w:sz w:val="31"/>
        </w:rPr>
        <w:t>The Day You Choose Freedom Over Image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day you choose freedom over image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1100" w:after="360"/>
        <w:jc w:val="center"/>
      </w:pPr>
      <w:r>
        <w:rPr>
          <w:rFonts w:ascii="Garamond" w:hAnsi="Garamond"/>
          <w:b/>
          <w:i w:val="0"/>
          <w:color w:val="000000"/>
          <w:sz w:val="44"/>
        </w:rPr>
        <w:t>Part Nine: Strength Without Hardness</w:t>
      </w:r>
    </w:p>
    <w:p>
      <w:pPr>
        <w:spacing w:after="320" w:line="269" w:lineRule="auto"/>
        <w:ind w:firstLine="0"/>
        <w:jc w:val="center"/>
      </w:pPr>
      <w:r>
        <w:rPr>
          <w:rFonts w:ascii="Garamond" w:hAnsi="Garamond"/>
          <w:b w:val="0"/>
          <w:i/>
          <w:color w:val="000000"/>
          <w:sz w:val="22"/>
        </w:rPr>
        <w:t>God is not making you colder. He is making you steadier, gentler, wiser, and harder to shake.</w:t>
      </w:r>
    </w:p>
    <w:p>
      <w:pPr>
        <w:spacing w:before="0" w:after="100"/>
        <w:jc w:val="center"/>
      </w:pPr>
      <w:r>
        <w:rPr>
          <w:rFonts w:ascii="Garamond" w:hAnsi="Garamond"/>
          <w:b w:val="0"/>
          <w:i/>
          <w:color w:val="000000"/>
          <w:sz w:val="20"/>
        </w:rPr>
        <w:t>The next pages are not asking you to perform. They are asking you to practice.</w:t>
      </w:r>
    </w:p>
    <w:p>
      <w:r>
        <w:br w:type="page"/>
      </w:r>
    </w:p>
    <w:p>
      <w:pPr>
        <w:spacing w:before="20" w:after="80"/>
        <w:jc w:val="center"/>
      </w:pPr>
      <w:r>
        <w:rPr>
          <w:rFonts w:ascii="Garamond" w:hAnsi="Garamond"/>
          <w:b/>
          <w:i w:val="0"/>
          <w:color w:val="000000"/>
          <w:sz w:val="33"/>
        </w:rPr>
        <w:t>Protecting Your Peace Without Avoiding Responsibility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peace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peace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maturity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Pursue peace as far as it depends on you.</w:t>
      </w:r>
    </w:p>
    <w:p>
      <w:pPr>
        <w:spacing w:after="80" w:line="240" w:lineRule="auto"/>
        <w:ind w:firstLine="0"/>
        <w:jc w:val="left"/>
      </w:pPr>
      <w:r>
        <w:rPr>
          <w:rFonts w:ascii="Garamond" w:hAnsi="Garamond"/>
          <w:b/>
          <w:i w:val="0"/>
          <w:color w:val="000000"/>
          <w:sz w:val="17"/>
        </w:rPr>
        <w:t>Romans 12:18</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maturity: write it down, schedule it, or communicate it before the day ends.</w:t>
      </w:r>
    </w:p>
    <w:p>
      <w:r>
        <w:br w:type="page"/>
      </w:r>
    </w:p>
    <w:p>
      <w:pPr>
        <w:spacing w:before="360" w:after="80"/>
        <w:jc w:val="center"/>
      </w:pPr>
      <w:r>
        <w:rPr>
          <w:rFonts w:ascii="Garamond" w:hAnsi="Garamond"/>
          <w:b/>
          <w:i w:val="0"/>
          <w:color w:val="000000"/>
          <w:sz w:val="31"/>
        </w:rPr>
        <w:t>Protecting Your Peace Without Avoiding Responsibility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protecting your peace without avoiding responsibility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Gentleness Feels Unsafe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gentleness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gentleness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strength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Jesus is gentle and strong at the same time.</w:t>
      </w:r>
    </w:p>
    <w:p>
      <w:pPr>
        <w:spacing w:after="80" w:line="240" w:lineRule="auto"/>
        <w:ind w:firstLine="0"/>
        <w:jc w:val="left"/>
      </w:pPr>
      <w:r>
        <w:rPr>
          <w:rFonts w:ascii="Garamond" w:hAnsi="Garamond"/>
          <w:b/>
          <w:i w:val="0"/>
          <w:color w:val="000000"/>
          <w:sz w:val="17"/>
        </w:rPr>
        <w:t>Matthew 11:29</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strength: write it down, schedule it, or communicate it before the day ends.</w:t>
      </w:r>
    </w:p>
    <w:p>
      <w:r>
        <w:br w:type="page"/>
      </w:r>
    </w:p>
    <w:p>
      <w:pPr>
        <w:spacing w:before="360" w:after="80"/>
        <w:jc w:val="center"/>
      </w:pPr>
      <w:r>
        <w:rPr>
          <w:rFonts w:ascii="Garamond" w:hAnsi="Garamond"/>
          <w:b/>
          <w:i w:val="0"/>
          <w:color w:val="000000"/>
          <w:sz w:val="31"/>
        </w:rPr>
        <w:t>When Gentleness Feels Unsafe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gentleness feels unsafe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Courage to Cry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grief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grief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honesty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Jesus wept.</w:t>
      </w:r>
    </w:p>
    <w:p>
      <w:pPr>
        <w:spacing w:after="80" w:line="240" w:lineRule="auto"/>
        <w:ind w:firstLine="0"/>
        <w:jc w:val="left"/>
      </w:pPr>
      <w:r>
        <w:rPr>
          <w:rFonts w:ascii="Garamond" w:hAnsi="Garamond"/>
          <w:b/>
          <w:i w:val="0"/>
          <w:color w:val="000000"/>
          <w:sz w:val="17"/>
        </w:rPr>
        <w:t>John 11:35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honesty: write it down, schedule it, or communicate it before the day ends.</w:t>
      </w:r>
    </w:p>
    <w:p>
      <w:r>
        <w:br w:type="page"/>
      </w:r>
    </w:p>
    <w:p>
      <w:pPr>
        <w:spacing w:before="360" w:after="80"/>
        <w:jc w:val="center"/>
      </w:pPr>
      <w:r>
        <w:rPr>
          <w:rFonts w:ascii="Garamond" w:hAnsi="Garamond"/>
          <w:b/>
          <w:i w:val="0"/>
          <w:color w:val="000000"/>
          <w:sz w:val="31"/>
        </w:rPr>
        <w:t>The Courage to Cry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courage to cry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Lower Your Voice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self-control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self-control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communication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 gentle answer turns away anger.</w:t>
      </w:r>
    </w:p>
    <w:p>
      <w:pPr>
        <w:spacing w:after="80" w:line="240" w:lineRule="auto"/>
        <w:ind w:firstLine="0"/>
        <w:jc w:val="left"/>
      </w:pPr>
      <w:r>
        <w:rPr>
          <w:rFonts w:ascii="Garamond" w:hAnsi="Garamond"/>
          <w:b/>
          <w:i w:val="0"/>
          <w:color w:val="000000"/>
          <w:sz w:val="17"/>
        </w:rPr>
        <w:t>Proverbs 15:1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communication: write it down, schedule it, or communicate it before the day ends.</w:t>
      </w:r>
    </w:p>
    <w:p>
      <w:r>
        <w:br w:type="page"/>
      </w:r>
    </w:p>
    <w:p>
      <w:pPr>
        <w:spacing w:before="360" w:after="80"/>
        <w:jc w:val="center"/>
      </w:pPr>
      <w:r>
        <w:rPr>
          <w:rFonts w:ascii="Garamond" w:hAnsi="Garamond"/>
          <w:b/>
          <w:i w:val="0"/>
          <w:color w:val="000000"/>
          <w:sz w:val="31"/>
        </w:rPr>
        <w:t>When You Need to Lower Your Voice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lower your voice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Man Who Can Receive Correction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teachability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teachability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growth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Loving discipline is part of loving knowledge.</w:t>
      </w:r>
    </w:p>
    <w:p>
      <w:pPr>
        <w:spacing w:after="80" w:line="240" w:lineRule="auto"/>
        <w:ind w:firstLine="0"/>
        <w:jc w:val="left"/>
      </w:pPr>
      <w:r>
        <w:rPr>
          <w:rFonts w:ascii="Garamond" w:hAnsi="Garamond"/>
          <w:b/>
          <w:i w:val="0"/>
          <w:color w:val="000000"/>
          <w:sz w:val="17"/>
        </w:rPr>
        <w:t>Proverbs 12:1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growth: write it down, schedule it, or communicate it before the day ends.</w:t>
      </w:r>
    </w:p>
    <w:p>
      <w:r>
        <w:br w:type="page"/>
      </w:r>
    </w:p>
    <w:p>
      <w:pPr>
        <w:spacing w:before="360" w:after="80"/>
        <w:jc w:val="center"/>
      </w:pPr>
      <w:r>
        <w:rPr>
          <w:rFonts w:ascii="Garamond" w:hAnsi="Garamond"/>
          <w:b/>
          <w:i w:val="0"/>
          <w:color w:val="000000"/>
          <w:sz w:val="31"/>
        </w:rPr>
        <w:t>The Man Who Can Receive Correction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man who can receive correction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Defensive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humility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humility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listening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Answering before listening is foolish.</w:t>
      </w:r>
    </w:p>
    <w:p>
      <w:pPr>
        <w:spacing w:after="80" w:line="240" w:lineRule="auto"/>
        <w:ind w:firstLine="0"/>
        <w:jc w:val="left"/>
      </w:pPr>
      <w:r>
        <w:rPr>
          <w:rFonts w:ascii="Garamond" w:hAnsi="Garamond"/>
          <w:b/>
          <w:i w:val="0"/>
          <w:color w:val="000000"/>
          <w:sz w:val="17"/>
        </w:rPr>
        <w:t>Proverbs 18:13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listening: write it down, schedule it, or communicate it before the day ends.</w:t>
      </w:r>
    </w:p>
    <w:p>
      <w:r>
        <w:br w:type="page"/>
      </w:r>
    </w:p>
    <w:p>
      <w:pPr>
        <w:spacing w:before="360" w:after="80"/>
        <w:jc w:val="center"/>
      </w:pPr>
      <w:r>
        <w:rPr>
          <w:rFonts w:ascii="Garamond" w:hAnsi="Garamond"/>
          <w:b/>
          <w:i w:val="0"/>
          <w:color w:val="000000"/>
          <w:sz w:val="31"/>
        </w:rPr>
        <w:t>When You Are Defensive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defensive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Strength to Be Tender</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tenderness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tenderness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courage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Clothe yourself with compassion, kindness, humility, gentleness, and patience.</w:t>
      </w:r>
    </w:p>
    <w:p>
      <w:pPr>
        <w:spacing w:after="80" w:line="240" w:lineRule="auto"/>
        <w:ind w:firstLine="0"/>
        <w:jc w:val="left"/>
      </w:pPr>
      <w:r>
        <w:rPr>
          <w:rFonts w:ascii="Garamond" w:hAnsi="Garamond"/>
          <w:b/>
          <w:i w:val="0"/>
          <w:color w:val="000000"/>
          <w:sz w:val="17"/>
        </w:rPr>
        <w:t>Colossians 3:12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courage: write it down, schedule it, or communicate it before the day ends.</w:t>
      </w:r>
    </w:p>
    <w:p>
      <w:r>
        <w:br w:type="page"/>
      </w:r>
    </w:p>
    <w:p>
      <w:pPr>
        <w:spacing w:before="360" w:after="80"/>
        <w:jc w:val="center"/>
      </w:pPr>
      <w:r>
        <w:rPr>
          <w:rFonts w:ascii="Garamond" w:hAnsi="Garamond"/>
          <w:b/>
          <w:i w:val="0"/>
          <w:color w:val="000000"/>
          <w:sz w:val="31"/>
        </w:rPr>
        <w:t>The Strength to Be Tender</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strength to be tender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Mistake Detachment for Peace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avoidance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avoidance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presence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Enter the joy and pain of others.</w:t>
      </w:r>
    </w:p>
    <w:p>
      <w:pPr>
        <w:spacing w:after="80" w:line="240" w:lineRule="auto"/>
        <w:ind w:firstLine="0"/>
        <w:jc w:val="left"/>
      </w:pPr>
      <w:r>
        <w:rPr>
          <w:rFonts w:ascii="Garamond" w:hAnsi="Garamond"/>
          <w:b/>
          <w:i w:val="0"/>
          <w:color w:val="000000"/>
          <w:sz w:val="17"/>
        </w:rPr>
        <w:t>Romans 12:15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presence: write it down, schedule it, or communicate it before the day ends.</w:t>
      </w:r>
    </w:p>
    <w:p>
      <w:r>
        <w:br w:type="page"/>
      </w:r>
    </w:p>
    <w:p>
      <w:pPr>
        <w:spacing w:before="360" w:after="80"/>
        <w:jc w:val="center"/>
      </w:pPr>
      <w:r>
        <w:rPr>
          <w:rFonts w:ascii="Garamond" w:hAnsi="Garamond"/>
          <w:b/>
          <w:i w:val="0"/>
          <w:color w:val="000000"/>
          <w:sz w:val="31"/>
        </w:rPr>
        <w:t>When You Mistake Detachment for Peace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mistake detachment for peace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Man Who Does Not Need the Last Word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humility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humility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restraint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Wise people use words with restraint.</w:t>
      </w:r>
    </w:p>
    <w:p>
      <w:pPr>
        <w:spacing w:after="80" w:line="240" w:lineRule="auto"/>
        <w:ind w:firstLine="0"/>
        <w:jc w:val="left"/>
      </w:pPr>
      <w:r>
        <w:rPr>
          <w:rFonts w:ascii="Garamond" w:hAnsi="Garamond"/>
          <w:b/>
          <w:i w:val="0"/>
          <w:color w:val="000000"/>
          <w:sz w:val="17"/>
        </w:rPr>
        <w:t>Proverbs 17:27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restraint: write it down, schedule it, or communicate it before the day ends.</w:t>
      </w:r>
    </w:p>
    <w:p>
      <w:r>
        <w:br w:type="page"/>
      </w:r>
    </w:p>
    <w:p>
      <w:pPr>
        <w:spacing w:before="360" w:after="80"/>
        <w:jc w:val="center"/>
      </w:pPr>
      <w:r>
        <w:rPr>
          <w:rFonts w:ascii="Garamond" w:hAnsi="Garamond"/>
          <w:b/>
          <w:i w:val="0"/>
          <w:color w:val="000000"/>
          <w:sz w:val="31"/>
        </w:rPr>
        <w:t>The Man Who Does Not Need the Last Word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man who does not need the last word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Your Family Walks on Eggshells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anger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anger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safety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Remove rage, harshness, and destructive speech.</w:t>
      </w:r>
    </w:p>
    <w:p>
      <w:pPr>
        <w:spacing w:after="80" w:line="240" w:lineRule="auto"/>
        <w:ind w:firstLine="0"/>
        <w:jc w:val="left"/>
      </w:pPr>
      <w:r>
        <w:rPr>
          <w:rFonts w:ascii="Garamond" w:hAnsi="Garamond"/>
          <w:b/>
          <w:i w:val="0"/>
          <w:color w:val="000000"/>
          <w:sz w:val="17"/>
        </w:rPr>
        <w:t>Ephesians 4:31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safety: write it down, schedule it, or communicate it before the day ends.</w:t>
      </w:r>
    </w:p>
    <w:p>
      <w:r>
        <w:br w:type="page"/>
      </w:r>
    </w:p>
    <w:p>
      <w:pPr>
        <w:spacing w:before="360" w:after="80"/>
        <w:jc w:val="center"/>
      </w:pPr>
      <w:r>
        <w:rPr>
          <w:rFonts w:ascii="Garamond" w:hAnsi="Garamond"/>
          <w:b/>
          <w:i w:val="0"/>
          <w:color w:val="000000"/>
          <w:sz w:val="31"/>
        </w:rPr>
        <w:t>When Your Family Walks on Eggshells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your family walks on eggshells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Strength to Change Your Mind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humility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humility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wisdom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Even gifted people can receive clearer understanding.</w:t>
      </w:r>
    </w:p>
    <w:p>
      <w:pPr>
        <w:spacing w:after="80" w:line="240" w:lineRule="auto"/>
        <w:ind w:firstLine="0"/>
        <w:jc w:val="left"/>
      </w:pPr>
      <w:r>
        <w:rPr>
          <w:rFonts w:ascii="Garamond" w:hAnsi="Garamond"/>
          <w:b/>
          <w:i w:val="0"/>
          <w:color w:val="000000"/>
          <w:sz w:val="17"/>
        </w:rPr>
        <w:t>Acts 18:26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wisdom: write it down, schedule it, or communicate it before the day ends.</w:t>
      </w:r>
    </w:p>
    <w:p>
      <w:r>
        <w:br w:type="page"/>
      </w:r>
    </w:p>
    <w:p>
      <w:pPr>
        <w:spacing w:before="360" w:after="80"/>
        <w:jc w:val="center"/>
      </w:pPr>
      <w:r>
        <w:rPr>
          <w:rFonts w:ascii="Garamond" w:hAnsi="Garamond"/>
          <w:b/>
          <w:i w:val="0"/>
          <w:color w:val="000000"/>
          <w:sz w:val="31"/>
        </w:rPr>
        <w:t>The Strength to Change Your Mind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strength to change your mind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Feel Disrespected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identity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identity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self-control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Jesus did not retaliate when insulted.</w:t>
      </w:r>
    </w:p>
    <w:p>
      <w:pPr>
        <w:spacing w:after="80" w:line="240" w:lineRule="auto"/>
        <w:ind w:firstLine="0"/>
        <w:jc w:val="left"/>
      </w:pPr>
      <w:r>
        <w:rPr>
          <w:rFonts w:ascii="Garamond" w:hAnsi="Garamond"/>
          <w:b/>
          <w:i w:val="0"/>
          <w:color w:val="000000"/>
          <w:sz w:val="17"/>
        </w:rPr>
        <w:t>1 Peter 2:23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self-control: write it down, schedule it, or communicate it before the day ends.</w:t>
      </w:r>
    </w:p>
    <w:p>
      <w:r>
        <w:br w:type="page"/>
      </w:r>
    </w:p>
    <w:p>
      <w:pPr>
        <w:spacing w:before="360" w:after="80"/>
        <w:jc w:val="center"/>
      </w:pPr>
      <w:r>
        <w:rPr>
          <w:rFonts w:ascii="Garamond" w:hAnsi="Garamond"/>
          <w:b/>
          <w:i w:val="0"/>
          <w:color w:val="000000"/>
          <w:sz w:val="31"/>
        </w:rPr>
        <w:t>When You Feel Disrespected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feel disrespected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Man Who Can Say I Was Hurt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vulnerability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vulnerability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clarity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Pour out your heart before God.</w:t>
      </w:r>
    </w:p>
    <w:p>
      <w:pPr>
        <w:spacing w:after="80" w:line="240" w:lineRule="auto"/>
        <w:ind w:firstLine="0"/>
        <w:jc w:val="left"/>
      </w:pPr>
      <w:r>
        <w:rPr>
          <w:rFonts w:ascii="Garamond" w:hAnsi="Garamond"/>
          <w:b/>
          <w:i w:val="0"/>
          <w:color w:val="000000"/>
          <w:sz w:val="17"/>
        </w:rPr>
        <w:t>Psalm 62:8</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clarity: write it down, schedule it, or communicate it before the day ends.</w:t>
      </w:r>
    </w:p>
    <w:p>
      <w:r>
        <w:br w:type="page"/>
      </w:r>
    </w:p>
    <w:p>
      <w:pPr>
        <w:spacing w:before="360" w:after="80"/>
        <w:jc w:val="center"/>
      </w:pPr>
      <w:r>
        <w:rPr>
          <w:rFonts w:ascii="Garamond" w:hAnsi="Garamond"/>
          <w:b/>
          <w:i w:val="0"/>
          <w:color w:val="000000"/>
          <w:sz w:val="31"/>
        </w:rPr>
        <w:t>The Man Who Can Say I Was Hurt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man who can say i was hurt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Afraid of Dependence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trust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trust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relationship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Carry one another’s burdens.</w:t>
      </w:r>
    </w:p>
    <w:p>
      <w:pPr>
        <w:spacing w:after="80" w:line="240" w:lineRule="auto"/>
        <w:ind w:firstLine="0"/>
        <w:jc w:val="left"/>
      </w:pPr>
      <w:r>
        <w:rPr>
          <w:rFonts w:ascii="Garamond" w:hAnsi="Garamond"/>
          <w:b/>
          <w:i w:val="0"/>
          <w:color w:val="000000"/>
          <w:sz w:val="17"/>
        </w:rPr>
        <w:t>Galatians 6:2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relationship: write it down, schedule it, or communicate it before the day ends.</w:t>
      </w:r>
    </w:p>
    <w:p>
      <w:r>
        <w:br w:type="page"/>
      </w:r>
    </w:p>
    <w:p>
      <w:pPr>
        <w:spacing w:before="360" w:after="80"/>
        <w:jc w:val="center"/>
      </w:pPr>
      <w:r>
        <w:rPr>
          <w:rFonts w:ascii="Garamond" w:hAnsi="Garamond"/>
          <w:b/>
          <w:i w:val="0"/>
          <w:color w:val="000000"/>
          <w:sz w:val="31"/>
        </w:rPr>
        <w:t>When You Are Afraid of Dependence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afraid of dependence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Strength to Stay Soft After Betrayal</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healing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healing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boundaries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can replace a hardened heart with a living one.</w:t>
      </w:r>
    </w:p>
    <w:p>
      <w:pPr>
        <w:spacing w:after="80" w:line="240" w:lineRule="auto"/>
        <w:ind w:firstLine="0"/>
        <w:jc w:val="left"/>
      </w:pPr>
      <w:r>
        <w:rPr>
          <w:rFonts w:ascii="Garamond" w:hAnsi="Garamond"/>
          <w:b/>
          <w:i w:val="0"/>
          <w:color w:val="000000"/>
          <w:sz w:val="17"/>
        </w:rPr>
        <w:t>Ezekiel 36:26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boundaries: write it down, schedule it, or communicate it before the day ends.</w:t>
      </w:r>
    </w:p>
    <w:p>
      <w:r>
        <w:br w:type="page"/>
      </w:r>
    </w:p>
    <w:p>
      <w:pPr>
        <w:spacing w:before="360" w:after="80"/>
        <w:jc w:val="center"/>
      </w:pPr>
      <w:r>
        <w:rPr>
          <w:rFonts w:ascii="Garamond" w:hAnsi="Garamond"/>
          <w:b/>
          <w:i w:val="0"/>
          <w:color w:val="000000"/>
          <w:sz w:val="31"/>
        </w:rPr>
        <w:t>The Strength to Stay Soft After Betrayal</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strength to stay soft after betrayal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Grieve the Father You Did Not Have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grief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grief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healing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Even when earthly parents fail, God receives you.</w:t>
      </w:r>
    </w:p>
    <w:p>
      <w:pPr>
        <w:spacing w:after="80" w:line="240" w:lineRule="auto"/>
        <w:ind w:firstLine="0"/>
        <w:jc w:val="left"/>
      </w:pPr>
      <w:r>
        <w:rPr>
          <w:rFonts w:ascii="Garamond" w:hAnsi="Garamond"/>
          <w:b/>
          <w:i w:val="0"/>
          <w:color w:val="000000"/>
          <w:sz w:val="17"/>
        </w:rPr>
        <w:t>Psalm 27:10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healing: write it down, schedule it, or communicate it before the day ends.</w:t>
      </w:r>
    </w:p>
    <w:p>
      <w:r>
        <w:br w:type="page"/>
      </w:r>
    </w:p>
    <w:p>
      <w:pPr>
        <w:spacing w:before="360" w:after="80"/>
        <w:jc w:val="center"/>
      </w:pPr>
      <w:r>
        <w:rPr>
          <w:rFonts w:ascii="Garamond" w:hAnsi="Garamond"/>
          <w:b/>
          <w:i w:val="0"/>
          <w:color w:val="000000"/>
          <w:sz w:val="31"/>
        </w:rPr>
        <w:t>When You Need to Grieve the Father You Did Not Have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grieve the father you did not have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Man Who Blesses With His Words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speech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speech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life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Words carry the power of life and death.</w:t>
      </w:r>
    </w:p>
    <w:p>
      <w:pPr>
        <w:spacing w:after="80" w:line="240" w:lineRule="auto"/>
        <w:ind w:firstLine="0"/>
        <w:jc w:val="left"/>
      </w:pPr>
      <w:r>
        <w:rPr>
          <w:rFonts w:ascii="Garamond" w:hAnsi="Garamond"/>
          <w:b/>
          <w:i w:val="0"/>
          <w:color w:val="000000"/>
          <w:sz w:val="17"/>
        </w:rPr>
        <w:t>Proverbs 18:21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life: write it down, schedule it, or communicate it before the day ends.</w:t>
      </w:r>
    </w:p>
    <w:p>
      <w:r>
        <w:br w:type="page"/>
      </w:r>
    </w:p>
    <w:p>
      <w:pPr>
        <w:spacing w:before="360" w:after="80"/>
        <w:jc w:val="center"/>
      </w:pPr>
      <w:r>
        <w:rPr>
          <w:rFonts w:ascii="Garamond" w:hAnsi="Garamond"/>
          <w:b/>
          <w:i w:val="0"/>
          <w:color w:val="000000"/>
          <w:sz w:val="31"/>
        </w:rPr>
        <w:t>The Man Who Blesses With His Words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man who blesses with his words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Your Ego Feels Threatened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pride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pride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security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Reject selfish ambition and value others.</w:t>
      </w:r>
    </w:p>
    <w:p>
      <w:pPr>
        <w:spacing w:after="80" w:line="240" w:lineRule="auto"/>
        <w:ind w:firstLine="0"/>
        <w:jc w:val="left"/>
      </w:pPr>
      <w:r>
        <w:rPr>
          <w:rFonts w:ascii="Garamond" w:hAnsi="Garamond"/>
          <w:b/>
          <w:i w:val="0"/>
          <w:color w:val="000000"/>
          <w:sz w:val="17"/>
        </w:rPr>
        <w:t>Philippians 2:3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security: write it down, schedule it, or communicate it before the day ends.</w:t>
      </w:r>
    </w:p>
    <w:p>
      <w:r>
        <w:br w:type="page"/>
      </w:r>
    </w:p>
    <w:p>
      <w:pPr>
        <w:spacing w:before="360" w:after="80"/>
        <w:jc w:val="center"/>
      </w:pPr>
      <w:r>
        <w:rPr>
          <w:rFonts w:ascii="Garamond" w:hAnsi="Garamond"/>
          <w:b/>
          <w:i w:val="0"/>
          <w:color w:val="000000"/>
          <w:sz w:val="31"/>
        </w:rPr>
        <w:t>When Your Ego Feels Threatened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your ego feels threatened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Strength to Ask a Question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curiosity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curiosity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humility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Wise questions draw out what is deep.</w:t>
      </w:r>
    </w:p>
    <w:p>
      <w:pPr>
        <w:spacing w:after="80" w:line="240" w:lineRule="auto"/>
        <w:ind w:firstLine="0"/>
        <w:jc w:val="left"/>
      </w:pPr>
      <w:r>
        <w:rPr>
          <w:rFonts w:ascii="Garamond" w:hAnsi="Garamond"/>
          <w:b/>
          <w:i w:val="0"/>
          <w:color w:val="000000"/>
          <w:sz w:val="17"/>
        </w:rPr>
        <w:t>Proverbs 20:5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humility: write it down, schedule it, or communicate it before the day ends.</w:t>
      </w:r>
    </w:p>
    <w:p>
      <w:r>
        <w:br w:type="page"/>
      </w:r>
    </w:p>
    <w:p>
      <w:pPr>
        <w:spacing w:before="360" w:after="80"/>
        <w:jc w:val="center"/>
      </w:pPr>
      <w:r>
        <w:rPr>
          <w:rFonts w:ascii="Garamond" w:hAnsi="Garamond"/>
          <w:b/>
          <w:i w:val="0"/>
          <w:color w:val="000000"/>
          <w:sz w:val="31"/>
        </w:rPr>
        <w:t>The Strength to Ask a Question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strength to ask a question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Rest Without Guilt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rest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rest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trust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Jesus invited His disciples to rest.</w:t>
      </w:r>
    </w:p>
    <w:p>
      <w:pPr>
        <w:spacing w:after="80" w:line="240" w:lineRule="auto"/>
        <w:ind w:firstLine="0"/>
        <w:jc w:val="left"/>
      </w:pPr>
      <w:r>
        <w:rPr>
          <w:rFonts w:ascii="Garamond" w:hAnsi="Garamond"/>
          <w:b/>
          <w:i w:val="0"/>
          <w:color w:val="000000"/>
          <w:sz w:val="17"/>
        </w:rPr>
        <w:t>Mark 6:31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trust: write it down, schedule it, or communicate it before the day ends.</w:t>
      </w:r>
    </w:p>
    <w:p>
      <w:r>
        <w:br w:type="page"/>
      </w:r>
    </w:p>
    <w:p>
      <w:pPr>
        <w:spacing w:before="360" w:after="80"/>
        <w:jc w:val="center"/>
      </w:pPr>
      <w:r>
        <w:rPr>
          <w:rFonts w:ascii="Garamond" w:hAnsi="Garamond"/>
          <w:b/>
          <w:i w:val="0"/>
          <w:color w:val="000000"/>
          <w:sz w:val="31"/>
        </w:rPr>
        <w:t>When You Need to Rest Without Guilt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rest without guilt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Man Who Can Celebrate Another Man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security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security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honor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Honor others above yourself.</w:t>
      </w:r>
    </w:p>
    <w:p>
      <w:pPr>
        <w:spacing w:after="80" w:line="240" w:lineRule="auto"/>
        <w:ind w:firstLine="0"/>
        <w:jc w:val="left"/>
      </w:pPr>
      <w:r>
        <w:rPr>
          <w:rFonts w:ascii="Garamond" w:hAnsi="Garamond"/>
          <w:b/>
          <w:i w:val="0"/>
          <w:color w:val="000000"/>
          <w:sz w:val="17"/>
        </w:rPr>
        <w:t>Romans 12:10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honor: write it down, schedule it, or communicate it before the day ends.</w:t>
      </w:r>
    </w:p>
    <w:p>
      <w:r>
        <w:br w:type="page"/>
      </w:r>
    </w:p>
    <w:p>
      <w:pPr>
        <w:spacing w:before="360" w:after="80"/>
        <w:jc w:val="center"/>
      </w:pPr>
      <w:r>
        <w:rPr>
          <w:rFonts w:ascii="Garamond" w:hAnsi="Garamond"/>
          <w:b/>
          <w:i w:val="0"/>
          <w:color w:val="000000"/>
          <w:sz w:val="31"/>
        </w:rPr>
        <w:t>The Man Who Can Celebrate Another Man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man who can celebrate another man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Have Become Cynical</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hope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hope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renewal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Renewed thinking creates transformation.</w:t>
      </w:r>
    </w:p>
    <w:p>
      <w:pPr>
        <w:spacing w:after="80" w:line="240" w:lineRule="auto"/>
        <w:ind w:firstLine="0"/>
        <w:jc w:val="left"/>
      </w:pPr>
      <w:r>
        <w:rPr>
          <w:rFonts w:ascii="Garamond" w:hAnsi="Garamond"/>
          <w:b/>
          <w:i w:val="0"/>
          <w:color w:val="000000"/>
          <w:sz w:val="17"/>
        </w:rPr>
        <w:t>Romans 12:2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renewal: write it down, schedule it, or communicate it before the day ends.</w:t>
      </w:r>
    </w:p>
    <w:p>
      <w:r>
        <w:br w:type="page"/>
      </w:r>
    </w:p>
    <w:p>
      <w:pPr>
        <w:spacing w:before="360" w:after="80"/>
        <w:jc w:val="center"/>
      </w:pPr>
      <w:r>
        <w:rPr>
          <w:rFonts w:ascii="Garamond" w:hAnsi="Garamond"/>
          <w:b/>
          <w:i w:val="0"/>
          <w:color w:val="000000"/>
          <w:sz w:val="31"/>
        </w:rPr>
        <w:t>When You Have Become Cynical</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have become cynical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Strength to Be Patient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patience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patience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formation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Let endurance complete its work in you.</w:t>
      </w:r>
    </w:p>
    <w:p>
      <w:pPr>
        <w:spacing w:after="80" w:line="240" w:lineRule="auto"/>
        <w:ind w:firstLine="0"/>
        <w:jc w:val="left"/>
      </w:pPr>
      <w:r>
        <w:rPr>
          <w:rFonts w:ascii="Garamond" w:hAnsi="Garamond"/>
          <w:b/>
          <w:i w:val="0"/>
          <w:color w:val="000000"/>
          <w:sz w:val="17"/>
        </w:rPr>
        <w:t>James 1:4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formation: write it down, schedule it, or communicate it before the day ends.</w:t>
      </w:r>
    </w:p>
    <w:p>
      <w:r>
        <w:br w:type="page"/>
      </w:r>
    </w:p>
    <w:p>
      <w:pPr>
        <w:spacing w:before="360" w:after="80"/>
        <w:jc w:val="center"/>
      </w:pPr>
      <w:r>
        <w:rPr>
          <w:rFonts w:ascii="Garamond" w:hAnsi="Garamond"/>
          <w:b/>
          <w:i w:val="0"/>
          <w:color w:val="000000"/>
          <w:sz w:val="31"/>
        </w:rPr>
        <w:t>The Strength to Be Patient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strength to be patient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Stop Mocking What You Fear</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insecurity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insecurity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honesty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Use words that build others up.</w:t>
      </w:r>
    </w:p>
    <w:p>
      <w:pPr>
        <w:spacing w:after="80" w:line="240" w:lineRule="auto"/>
        <w:ind w:firstLine="0"/>
        <w:jc w:val="left"/>
      </w:pPr>
      <w:r>
        <w:rPr>
          <w:rFonts w:ascii="Garamond" w:hAnsi="Garamond"/>
          <w:b/>
          <w:i w:val="0"/>
          <w:color w:val="000000"/>
          <w:sz w:val="17"/>
        </w:rPr>
        <w:t>Ephesians 4:29</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honesty: write it down, schedule it, or communicate it before the day ends.</w:t>
      </w:r>
    </w:p>
    <w:p>
      <w:r>
        <w:br w:type="page"/>
      </w:r>
    </w:p>
    <w:p>
      <w:pPr>
        <w:spacing w:before="360" w:after="80"/>
        <w:jc w:val="center"/>
      </w:pPr>
      <w:r>
        <w:rPr>
          <w:rFonts w:ascii="Garamond" w:hAnsi="Garamond"/>
          <w:b/>
          <w:i w:val="0"/>
          <w:color w:val="000000"/>
          <w:sz w:val="31"/>
        </w:rPr>
        <w:t>When You Need to Stop Mocking What You Fear</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stop mocking what you fear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Man Who Can Sit in Silence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presence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presence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peace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Be still and know God.</w:t>
      </w:r>
    </w:p>
    <w:p>
      <w:pPr>
        <w:spacing w:after="80" w:line="240" w:lineRule="auto"/>
        <w:ind w:firstLine="0"/>
        <w:jc w:val="left"/>
      </w:pPr>
      <w:r>
        <w:rPr>
          <w:rFonts w:ascii="Garamond" w:hAnsi="Garamond"/>
          <w:b/>
          <w:i w:val="0"/>
          <w:color w:val="000000"/>
          <w:sz w:val="17"/>
        </w:rPr>
        <w:t>Psalm 46:10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peace: write it down, schedule it, or communicate it before the day ends.</w:t>
      </w:r>
    </w:p>
    <w:p>
      <w:r>
        <w:br w:type="page"/>
      </w:r>
    </w:p>
    <w:p>
      <w:pPr>
        <w:spacing w:before="360" w:after="80"/>
        <w:jc w:val="center"/>
      </w:pPr>
      <w:r>
        <w:rPr>
          <w:rFonts w:ascii="Garamond" w:hAnsi="Garamond"/>
          <w:b/>
          <w:i w:val="0"/>
          <w:color w:val="000000"/>
          <w:sz w:val="31"/>
        </w:rPr>
        <w:t>The Man Who Can Sit in Silence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man who can sit in silence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Too Proud to Reconcile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pride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pride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repair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 and pursue reconciliation.</w:t>
      </w:r>
    </w:p>
    <w:p>
      <w:pPr>
        <w:spacing w:after="80" w:line="240" w:lineRule="auto"/>
        <w:ind w:firstLine="0"/>
        <w:jc w:val="left"/>
      </w:pPr>
      <w:r>
        <w:rPr>
          <w:rFonts w:ascii="Garamond" w:hAnsi="Garamond"/>
          <w:b/>
          <w:i w:val="0"/>
          <w:color w:val="000000"/>
          <w:sz w:val="17"/>
        </w:rPr>
        <w:t>Matthew 5:24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repair: write it down, schedule it, or communicate it before the day ends.</w:t>
      </w:r>
    </w:p>
    <w:p>
      <w:r>
        <w:br w:type="page"/>
      </w:r>
    </w:p>
    <w:p>
      <w:pPr>
        <w:spacing w:before="360" w:after="80"/>
        <w:jc w:val="center"/>
      </w:pPr>
      <w:r>
        <w:rPr>
          <w:rFonts w:ascii="Garamond" w:hAnsi="Garamond"/>
          <w:b/>
          <w:i w:val="0"/>
          <w:color w:val="000000"/>
          <w:sz w:val="31"/>
        </w:rPr>
        <w:t>When You Are Too Proud to Reconcile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too proud to reconcile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Strength to Admit Confusion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humility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humility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wisdom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Ask God for wisdom when you lack it.</w:t>
      </w:r>
    </w:p>
    <w:p>
      <w:pPr>
        <w:spacing w:after="80" w:line="240" w:lineRule="auto"/>
        <w:ind w:firstLine="0"/>
        <w:jc w:val="left"/>
      </w:pPr>
      <w:r>
        <w:rPr>
          <w:rFonts w:ascii="Garamond" w:hAnsi="Garamond"/>
          <w:b/>
          <w:i w:val="0"/>
          <w:color w:val="000000"/>
          <w:sz w:val="17"/>
        </w:rPr>
        <w:t>James 1:5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wisdom: write it down, schedule it, or communicate it before the day ends.</w:t>
      </w:r>
    </w:p>
    <w:p>
      <w:r>
        <w:br w:type="page"/>
      </w:r>
    </w:p>
    <w:p>
      <w:pPr>
        <w:spacing w:before="360" w:after="80"/>
        <w:jc w:val="center"/>
      </w:pPr>
      <w:r>
        <w:rPr>
          <w:rFonts w:ascii="Garamond" w:hAnsi="Garamond"/>
          <w:b/>
          <w:i w:val="0"/>
          <w:color w:val="000000"/>
          <w:sz w:val="31"/>
        </w:rPr>
        <w:t>The Strength to Admit Confusion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strength to admit confusion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Protect Your Tenderness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boundaries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boundaries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wisdom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Guard your heart because life flows from it.</w:t>
      </w:r>
    </w:p>
    <w:p>
      <w:pPr>
        <w:spacing w:after="80" w:line="240" w:lineRule="auto"/>
        <w:ind w:firstLine="0"/>
        <w:jc w:val="left"/>
      </w:pPr>
      <w:r>
        <w:rPr>
          <w:rFonts w:ascii="Garamond" w:hAnsi="Garamond"/>
          <w:b/>
          <w:i w:val="0"/>
          <w:color w:val="000000"/>
          <w:sz w:val="17"/>
        </w:rPr>
        <w:t>Proverbs 4:23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wisdom: write it down, schedule it, or communicate it before the day ends.</w:t>
      </w:r>
    </w:p>
    <w:p>
      <w:r>
        <w:br w:type="page"/>
      </w:r>
    </w:p>
    <w:p>
      <w:pPr>
        <w:spacing w:before="360" w:after="80"/>
        <w:jc w:val="center"/>
      </w:pPr>
      <w:r>
        <w:rPr>
          <w:rFonts w:ascii="Garamond" w:hAnsi="Garamond"/>
          <w:b/>
          <w:i w:val="0"/>
          <w:color w:val="000000"/>
          <w:sz w:val="31"/>
        </w:rPr>
        <w:t>When You Need to Protect Your Tenderness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protect your tenderness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Man Who Can Be Both Firm and Kind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boundaries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boundaries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love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Speak truth in love.</w:t>
      </w:r>
    </w:p>
    <w:p>
      <w:pPr>
        <w:spacing w:after="80" w:line="240" w:lineRule="auto"/>
        <w:ind w:firstLine="0"/>
        <w:jc w:val="left"/>
      </w:pPr>
      <w:r>
        <w:rPr>
          <w:rFonts w:ascii="Garamond" w:hAnsi="Garamond"/>
          <w:b/>
          <w:i w:val="0"/>
          <w:color w:val="000000"/>
          <w:sz w:val="17"/>
        </w:rPr>
        <w:t>Ephesians 4:15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love: write it down, schedule it, or communicate it before the day ends.</w:t>
      </w:r>
    </w:p>
    <w:p>
      <w:r>
        <w:br w:type="page"/>
      </w:r>
    </w:p>
    <w:p>
      <w:pPr>
        <w:spacing w:before="360" w:after="80"/>
        <w:jc w:val="center"/>
      </w:pPr>
      <w:r>
        <w:rPr>
          <w:rFonts w:ascii="Garamond" w:hAnsi="Garamond"/>
          <w:b/>
          <w:i w:val="0"/>
          <w:color w:val="000000"/>
          <w:sz w:val="31"/>
        </w:rPr>
        <w:t>The Man Who Can Be Both Firm and Kind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man who can be both firm and kind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Learning to Receive Love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belonging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belonging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healing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We love because God first loved us.</w:t>
      </w:r>
    </w:p>
    <w:p>
      <w:pPr>
        <w:spacing w:after="80" w:line="240" w:lineRule="auto"/>
        <w:ind w:firstLine="0"/>
        <w:jc w:val="left"/>
      </w:pPr>
      <w:r>
        <w:rPr>
          <w:rFonts w:ascii="Garamond" w:hAnsi="Garamond"/>
          <w:b/>
          <w:i w:val="0"/>
          <w:color w:val="000000"/>
          <w:sz w:val="17"/>
        </w:rPr>
        <w:t>1 John 4:19</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healing: write it down, schedule it, or communicate it before the day ends.</w:t>
      </w:r>
    </w:p>
    <w:p>
      <w:r>
        <w:br w:type="page"/>
      </w:r>
    </w:p>
    <w:p>
      <w:pPr>
        <w:spacing w:before="360" w:after="80"/>
        <w:jc w:val="center"/>
      </w:pPr>
      <w:r>
        <w:rPr>
          <w:rFonts w:ascii="Garamond" w:hAnsi="Garamond"/>
          <w:b/>
          <w:i w:val="0"/>
          <w:color w:val="000000"/>
          <w:sz w:val="31"/>
        </w:rPr>
        <w:t>When You Are Learning to Receive Love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learning to receive love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1100" w:after="360"/>
        <w:jc w:val="center"/>
      </w:pPr>
      <w:r>
        <w:rPr>
          <w:rFonts w:ascii="Garamond" w:hAnsi="Garamond"/>
          <w:b/>
          <w:i w:val="0"/>
          <w:color w:val="000000"/>
          <w:sz w:val="44"/>
        </w:rPr>
        <w:t>Part Ten: Faith in Uncertain Seasons</w:t>
      </w:r>
    </w:p>
    <w:p>
      <w:pPr>
        <w:spacing w:after="320" w:line="269" w:lineRule="auto"/>
        <w:ind w:firstLine="0"/>
        <w:jc w:val="center"/>
      </w:pPr>
      <w:r>
        <w:rPr>
          <w:rFonts w:ascii="Garamond" w:hAnsi="Garamond"/>
          <w:b w:val="0"/>
          <w:i/>
          <w:color w:val="000000"/>
          <w:sz w:val="22"/>
        </w:rPr>
        <w:t>Faith does not erase uncertainty. It teaches you how to walk without needing every answer first.</w:t>
      </w:r>
    </w:p>
    <w:p>
      <w:pPr>
        <w:spacing w:before="0" w:after="100"/>
        <w:jc w:val="center"/>
      </w:pPr>
      <w:r>
        <w:rPr>
          <w:rFonts w:ascii="Garamond" w:hAnsi="Garamond"/>
          <w:b w:val="0"/>
          <w:i/>
          <w:color w:val="000000"/>
          <w:sz w:val="20"/>
        </w:rPr>
        <w:t>The next pages are not asking you to perform. They are asking you to practice.</w:t>
      </w:r>
    </w:p>
    <w:p>
      <w:r>
        <w:br w:type="page"/>
      </w:r>
    </w:p>
    <w:p>
      <w:pPr>
        <w:spacing w:before="20" w:after="80"/>
        <w:jc w:val="center"/>
      </w:pPr>
      <w:r>
        <w:rPr>
          <w:rFonts w:ascii="Garamond" w:hAnsi="Garamond"/>
          <w:b/>
          <w:i w:val="0"/>
          <w:color w:val="000000"/>
          <w:sz w:val="33"/>
        </w:rPr>
        <w:t>When God Feels Silent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silence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silence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trust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Honest questions can coexist with trust in God’s faithful love.</w:t>
      </w:r>
    </w:p>
    <w:p>
      <w:pPr>
        <w:spacing w:after="80" w:line="240" w:lineRule="auto"/>
        <w:ind w:firstLine="0"/>
        <w:jc w:val="left"/>
      </w:pPr>
      <w:r>
        <w:rPr>
          <w:rFonts w:ascii="Garamond" w:hAnsi="Garamond"/>
          <w:b/>
          <w:i w:val="0"/>
          <w:color w:val="000000"/>
          <w:sz w:val="17"/>
        </w:rPr>
        <w:t>Psalm 13:1,5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trust: write it down, schedule it, or communicate it before the day ends.</w:t>
      </w:r>
    </w:p>
    <w:p>
      <w:r>
        <w:br w:type="page"/>
      </w:r>
    </w:p>
    <w:p>
      <w:pPr>
        <w:spacing w:before="360" w:after="80"/>
        <w:jc w:val="center"/>
      </w:pPr>
      <w:r>
        <w:rPr>
          <w:rFonts w:ascii="Garamond" w:hAnsi="Garamond"/>
          <w:b/>
          <w:i w:val="0"/>
          <w:color w:val="000000"/>
          <w:sz w:val="31"/>
        </w:rPr>
        <w:t>When God Feels Silent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god feels silent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Season You Cannot Explain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uncertainty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uncertainty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faith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Walk by faith rather than sight.</w:t>
      </w:r>
    </w:p>
    <w:p>
      <w:pPr>
        <w:spacing w:after="80" w:line="240" w:lineRule="auto"/>
        <w:ind w:firstLine="0"/>
        <w:jc w:val="left"/>
      </w:pPr>
      <w:r>
        <w:rPr>
          <w:rFonts w:ascii="Garamond" w:hAnsi="Garamond"/>
          <w:b/>
          <w:i w:val="0"/>
          <w:color w:val="000000"/>
          <w:sz w:val="17"/>
        </w:rPr>
        <w:t>2 Corinthians 5:7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faith: write it down, schedule it, or communicate it before the day ends.</w:t>
      </w:r>
    </w:p>
    <w:p>
      <w:r>
        <w:br w:type="page"/>
      </w:r>
    </w:p>
    <w:p>
      <w:pPr>
        <w:spacing w:before="360" w:after="80"/>
        <w:jc w:val="center"/>
      </w:pPr>
      <w:r>
        <w:rPr>
          <w:rFonts w:ascii="Garamond" w:hAnsi="Garamond"/>
          <w:b/>
          <w:i w:val="0"/>
          <w:color w:val="000000"/>
          <w:sz w:val="31"/>
        </w:rPr>
        <w:t>The Season You Cannot Explain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season you cannot explain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the Door Closes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disappointment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disappointment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redirection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controls doors no one else can open or close.</w:t>
      </w:r>
    </w:p>
    <w:p>
      <w:pPr>
        <w:spacing w:after="80" w:line="240" w:lineRule="auto"/>
        <w:ind w:firstLine="0"/>
        <w:jc w:val="left"/>
      </w:pPr>
      <w:r>
        <w:rPr>
          <w:rFonts w:ascii="Garamond" w:hAnsi="Garamond"/>
          <w:b/>
          <w:i w:val="0"/>
          <w:color w:val="000000"/>
          <w:sz w:val="17"/>
        </w:rPr>
        <w:t>Revelation 3:7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redirection: write it down, schedule it, or communicate it before the day ends.</w:t>
      </w:r>
    </w:p>
    <w:p>
      <w:r>
        <w:br w:type="page"/>
      </w:r>
    </w:p>
    <w:p>
      <w:pPr>
        <w:spacing w:before="360" w:after="80"/>
        <w:jc w:val="center"/>
      </w:pPr>
      <w:r>
        <w:rPr>
          <w:rFonts w:ascii="Garamond" w:hAnsi="Garamond"/>
          <w:b/>
          <w:i w:val="0"/>
          <w:color w:val="000000"/>
          <w:sz w:val="31"/>
        </w:rPr>
        <w:t>When the Door Closes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the door closes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Courage to Wait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waiting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waiting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strength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Wait for God with courage.</w:t>
      </w:r>
    </w:p>
    <w:p>
      <w:pPr>
        <w:spacing w:after="80" w:line="240" w:lineRule="auto"/>
        <w:ind w:firstLine="0"/>
        <w:jc w:val="left"/>
      </w:pPr>
      <w:r>
        <w:rPr>
          <w:rFonts w:ascii="Garamond" w:hAnsi="Garamond"/>
          <w:b/>
          <w:i w:val="0"/>
          <w:color w:val="000000"/>
          <w:sz w:val="17"/>
        </w:rPr>
        <w:t>Psalm 27:14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strength: write it down, schedule it, or communicate it before the day ends.</w:t>
      </w:r>
    </w:p>
    <w:p>
      <w:r>
        <w:br w:type="page"/>
      </w:r>
    </w:p>
    <w:p>
      <w:pPr>
        <w:spacing w:before="360" w:after="80"/>
        <w:jc w:val="center"/>
      </w:pPr>
      <w:r>
        <w:rPr>
          <w:rFonts w:ascii="Garamond" w:hAnsi="Garamond"/>
          <w:b/>
          <w:i w:val="0"/>
          <w:color w:val="000000"/>
          <w:sz w:val="31"/>
        </w:rPr>
        <w:t>The Courage to Wait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courage to wait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Do Not Know What to Do Next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direction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direction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prayer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When you do not know what to do, turn your eyes toward God.</w:t>
      </w:r>
    </w:p>
    <w:p>
      <w:pPr>
        <w:spacing w:after="80" w:line="240" w:lineRule="auto"/>
        <w:ind w:firstLine="0"/>
        <w:jc w:val="left"/>
      </w:pPr>
      <w:r>
        <w:rPr>
          <w:rFonts w:ascii="Garamond" w:hAnsi="Garamond"/>
          <w:b/>
          <w:i w:val="0"/>
          <w:color w:val="000000"/>
          <w:sz w:val="17"/>
        </w:rPr>
        <w:t>2 Chronicles 20:12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prayer: write it down, schedule it, or communicate it before the day ends.</w:t>
      </w:r>
    </w:p>
    <w:p>
      <w:r>
        <w:br w:type="page"/>
      </w:r>
    </w:p>
    <w:p>
      <w:pPr>
        <w:spacing w:before="360" w:after="80"/>
        <w:jc w:val="center"/>
      </w:pPr>
      <w:r>
        <w:rPr>
          <w:rFonts w:ascii="Garamond" w:hAnsi="Garamond"/>
          <w:b/>
          <w:i w:val="0"/>
          <w:color w:val="000000"/>
          <w:sz w:val="31"/>
        </w:rPr>
        <w:t>When You Do Not Know What to Do Next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do not know what to do next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Faith to Take One Step</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obedience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obedience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courage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God’s Word gives light for the next step.</w:t>
      </w:r>
    </w:p>
    <w:p>
      <w:pPr>
        <w:spacing w:after="80" w:line="240" w:lineRule="auto"/>
        <w:ind w:firstLine="0"/>
        <w:jc w:val="left"/>
      </w:pPr>
      <w:r>
        <w:rPr>
          <w:rFonts w:ascii="Garamond" w:hAnsi="Garamond"/>
          <w:b/>
          <w:i w:val="0"/>
          <w:color w:val="000000"/>
          <w:sz w:val="17"/>
        </w:rPr>
        <w:t>Psalm 119:105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courage: write it down, schedule it, or communicate it before the day ends.</w:t>
      </w:r>
    </w:p>
    <w:p>
      <w:r>
        <w:br w:type="page"/>
      </w:r>
    </w:p>
    <w:p>
      <w:pPr>
        <w:spacing w:before="360" w:after="80"/>
        <w:jc w:val="center"/>
      </w:pPr>
      <w:r>
        <w:rPr>
          <w:rFonts w:ascii="Garamond" w:hAnsi="Garamond"/>
          <w:b/>
          <w:i w:val="0"/>
          <w:color w:val="000000"/>
          <w:sz w:val="31"/>
        </w:rPr>
        <w:t>The Faith to Take One Step</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faith to take one step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Your Timeline Breaks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timing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timing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surrender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makes things beautiful in their proper time.</w:t>
      </w:r>
    </w:p>
    <w:p>
      <w:pPr>
        <w:spacing w:after="80" w:line="240" w:lineRule="auto"/>
        <w:ind w:firstLine="0"/>
        <w:jc w:val="left"/>
      </w:pPr>
      <w:r>
        <w:rPr>
          <w:rFonts w:ascii="Garamond" w:hAnsi="Garamond"/>
          <w:b/>
          <w:i w:val="0"/>
          <w:color w:val="000000"/>
          <w:sz w:val="17"/>
        </w:rPr>
        <w:t>Ecclesiastes 3:11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surrender: write it down, schedule it, or communicate it before the day ends.</w:t>
      </w:r>
    </w:p>
    <w:p>
      <w:r>
        <w:br w:type="page"/>
      </w:r>
    </w:p>
    <w:p>
      <w:pPr>
        <w:spacing w:before="360" w:after="80"/>
        <w:jc w:val="center"/>
      </w:pPr>
      <w:r>
        <w:rPr>
          <w:rFonts w:ascii="Garamond" w:hAnsi="Garamond"/>
          <w:b/>
          <w:i w:val="0"/>
          <w:color w:val="000000"/>
          <w:sz w:val="31"/>
        </w:rPr>
        <w:t>When Your Timeline Breaks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your timeline breaks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Season of Almost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patience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patience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hope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If we hope for what we do not yet see, we wait with patience.</w:t>
      </w:r>
    </w:p>
    <w:p>
      <w:pPr>
        <w:spacing w:after="80" w:line="240" w:lineRule="auto"/>
        <w:ind w:firstLine="0"/>
        <w:jc w:val="left"/>
      </w:pPr>
      <w:r>
        <w:rPr>
          <w:rFonts w:ascii="Garamond" w:hAnsi="Garamond"/>
          <w:b/>
          <w:i w:val="0"/>
          <w:color w:val="000000"/>
          <w:sz w:val="17"/>
        </w:rPr>
        <w:t>Romans 8:25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hope: write it down, schedule it, or communicate it before the day ends.</w:t>
      </w:r>
    </w:p>
    <w:p>
      <w:r>
        <w:br w:type="page"/>
      </w:r>
    </w:p>
    <w:p>
      <w:pPr>
        <w:spacing w:before="360" w:after="80"/>
        <w:jc w:val="center"/>
      </w:pPr>
      <w:r>
        <w:rPr>
          <w:rFonts w:ascii="Garamond" w:hAnsi="Garamond"/>
          <w:b/>
          <w:i w:val="0"/>
          <w:color w:val="000000"/>
          <w:sz w:val="31"/>
        </w:rPr>
        <w:t>The Season of Almost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season of almost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Lose the Plan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flexibility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flexibility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trust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 man plans his way, but God directs his steps.</w:t>
      </w:r>
    </w:p>
    <w:p>
      <w:pPr>
        <w:spacing w:after="80" w:line="240" w:lineRule="auto"/>
        <w:ind w:firstLine="0"/>
        <w:jc w:val="left"/>
      </w:pPr>
      <w:r>
        <w:rPr>
          <w:rFonts w:ascii="Garamond" w:hAnsi="Garamond"/>
          <w:b/>
          <w:i w:val="0"/>
          <w:color w:val="000000"/>
          <w:sz w:val="17"/>
        </w:rPr>
        <w:t>Proverbs 16:9</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trust: write it down, schedule it, or communicate it before the day ends.</w:t>
      </w:r>
    </w:p>
    <w:p>
      <w:r>
        <w:br w:type="page"/>
      </w:r>
    </w:p>
    <w:p>
      <w:pPr>
        <w:spacing w:before="360" w:after="80"/>
        <w:jc w:val="center"/>
      </w:pPr>
      <w:r>
        <w:rPr>
          <w:rFonts w:ascii="Garamond" w:hAnsi="Garamond"/>
          <w:b/>
          <w:i w:val="0"/>
          <w:color w:val="000000"/>
          <w:sz w:val="31"/>
        </w:rPr>
        <w:t>When You Lose the Plan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lose the plan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Faith to Begin Again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renewal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renewal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mercy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God’s mercy is new every morning.</w:t>
      </w:r>
    </w:p>
    <w:p>
      <w:pPr>
        <w:spacing w:after="80" w:line="240" w:lineRule="auto"/>
        <w:ind w:firstLine="0"/>
        <w:jc w:val="left"/>
      </w:pPr>
      <w:r>
        <w:rPr>
          <w:rFonts w:ascii="Garamond" w:hAnsi="Garamond"/>
          <w:b/>
          <w:i w:val="0"/>
          <w:color w:val="000000"/>
          <w:sz w:val="17"/>
        </w:rPr>
        <w:t>Lamentations 3:23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mercy: write it down, schedule it, or communicate it before the day ends.</w:t>
      </w:r>
    </w:p>
    <w:p>
      <w:r>
        <w:br w:type="page"/>
      </w:r>
    </w:p>
    <w:p>
      <w:pPr>
        <w:spacing w:before="360" w:after="80"/>
        <w:jc w:val="center"/>
      </w:pPr>
      <w:r>
        <w:rPr>
          <w:rFonts w:ascii="Garamond" w:hAnsi="Garamond"/>
          <w:b/>
          <w:i w:val="0"/>
          <w:color w:val="000000"/>
          <w:sz w:val="31"/>
        </w:rPr>
        <w:t>The Faith to Begin Again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faith to begin again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Waiting for an Answer</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prayer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prayer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endurance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Keep praying and do not lose heart.</w:t>
      </w:r>
    </w:p>
    <w:p>
      <w:pPr>
        <w:spacing w:after="80" w:line="240" w:lineRule="auto"/>
        <w:ind w:firstLine="0"/>
        <w:jc w:val="left"/>
      </w:pPr>
      <w:r>
        <w:rPr>
          <w:rFonts w:ascii="Garamond" w:hAnsi="Garamond"/>
          <w:b/>
          <w:i w:val="0"/>
          <w:color w:val="000000"/>
          <w:sz w:val="17"/>
        </w:rPr>
        <w:t>Luke 18:1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endurance: write it down, schedule it, or communicate it before the day ends.</w:t>
      </w:r>
    </w:p>
    <w:p>
      <w:r>
        <w:br w:type="page"/>
      </w:r>
    </w:p>
    <w:p>
      <w:pPr>
        <w:spacing w:before="360" w:after="80"/>
        <w:jc w:val="center"/>
      </w:pPr>
      <w:r>
        <w:rPr>
          <w:rFonts w:ascii="Garamond" w:hAnsi="Garamond"/>
          <w:b/>
          <w:i w:val="0"/>
          <w:color w:val="000000"/>
          <w:sz w:val="31"/>
        </w:rPr>
        <w:t>When You Are Waiting for an Answer</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waiting for an answer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Night Before the Decision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wisdom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wisdom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peace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Ask God for wisdom.</w:t>
      </w:r>
    </w:p>
    <w:p>
      <w:pPr>
        <w:spacing w:after="80" w:line="240" w:lineRule="auto"/>
        <w:ind w:firstLine="0"/>
        <w:jc w:val="left"/>
      </w:pPr>
      <w:r>
        <w:rPr>
          <w:rFonts w:ascii="Garamond" w:hAnsi="Garamond"/>
          <w:b/>
          <w:i w:val="0"/>
          <w:color w:val="000000"/>
          <w:sz w:val="17"/>
        </w:rPr>
        <w:t>James 1:5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peace: write it down, schedule it, or communicate it before the day ends.</w:t>
      </w:r>
    </w:p>
    <w:p>
      <w:r>
        <w:br w:type="page"/>
      </w:r>
    </w:p>
    <w:p>
      <w:pPr>
        <w:spacing w:before="360" w:after="80"/>
        <w:jc w:val="center"/>
      </w:pPr>
      <w:r>
        <w:rPr>
          <w:rFonts w:ascii="Garamond" w:hAnsi="Garamond"/>
          <w:b/>
          <w:i w:val="0"/>
          <w:color w:val="000000"/>
          <w:sz w:val="31"/>
        </w:rPr>
        <w:t>The Night Before the Decision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night before the decision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Feel Unprepared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dependence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dependence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courage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can help you speak and act when you feel inadequate.</w:t>
      </w:r>
    </w:p>
    <w:p>
      <w:pPr>
        <w:spacing w:after="80" w:line="240" w:lineRule="auto"/>
        <w:ind w:firstLine="0"/>
        <w:jc w:val="left"/>
      </w:pPr>
      <w:r>
        <w:rPr>
          <w:rFonts w:ascii="Garamond" w:hAnsi="Garamond"/>
          <w:b/>
          <w:i w:val="0"/>
          <w:color w:val="000000"/>
          <w:sz w:val="17"/>
        </w:rPr>
        <w:t>Exodus 4:12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courage: write it down, schedule it, or communicate it before the day ends.</w:t>
      </w:r>
    </w:p>
    <w:p>
      <w:r>
        <w:br w:type="page"/>
      </w:r>
    </w:p>
    <w:p>
      <w:pPr>
        <w:spacing w:before="360" w:after="80"/>
        <w:jc w:val="center"/>
      </w:pPr>
      <w:r>
        <w:rPr>
          <w:rFonts w:ascii="Garamond" w:hAnsi="Garamond"/>
          <w:b/>
          <w:i w:val="0"/>
          <w:color w:val="000000"/>
          <w:sz w:val="31"/>
        </w:rPr>
        <w:t>When You Feel Unprepared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feel unprepared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Faith to Release the Outcome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surrender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surrender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peace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Commit your work to God and let Him establish what follows.</w:t>
      </w:r>
    </w:p>
    <w:p>
      <w:pPr>
        <w:spacing w:after="80" w:line="240" w:lineRule="auto"/>
        <w:ind w:firstLine="0"/>
        <w:jc w:val="left"/>
      </w:pPr>
      <w:r>
        <w:rPr>
          <w:rFonts w:ascii="Garamond" w:hAnsi="Garamond"/>
          <w:b/>
          <w:i w:val="0"/>
          <w:color w:val="000000"/>
          <w:sz w:val="17"/>
        </w:rPr>
        <w:t>Proverbs 16:3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peace: write it down, schedule it, or communicate it before the day ends.</w:t>
      </w:r>
    </w:p>
    <w:p>
      <w:r>
        <w:br w:type="page"/>
      </w:r>
    </w:p>
    <w:p>
      <w:pPr>
        <w:spacing w:before="360" w:after="80"/>
        <w:jc w:val="center"/>
      </w:pPr>
      <w:r>
        <w:rPr>
          <w:rFonts w:ascii="Garamond" w:hAnsi="Garamond"/>
          <w:b/>
          <w:i w:val="0"/>
          <w:color w:val="000000"/>
          <w:sz w:val="31"/>
        </w:rPr>
        <w:t>The Faith to Release the Outcome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faith to release the outcome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the Future Feels Expensive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fear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fear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provision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Do not carry tomorrow’s trouble before it arrives.</w:t>
      </w:r>
    </w:p>
    <w:p>
      <w:pPr>
        <w:spacing w:after="80" w:line="240" w:lineRule="auto"/>
        <w:ind w:firstLine="0"/>
        <w:jc w:val="left"/>
      </w:pPr>
      <w:r>
        <w:rPr>
          <w:rFonts w:ascii="Garamond" w:hAnsi="Garamond"/>
          <w:b/>
          <w:i w:val="0"/>
          <w:color w:val="000000"/>
          <w:sz w:val="17"/>
        </w:rPr>
        <w:t>Matthew 6:34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provision: write it down, schedule it, or communicate it before the day ends.</w:t>
      </w:r>
    </w:p>
    <w:p>
      <w:r>
        <w:br w:type="page"/>
      </w:r>
    </w:p>
    <w:p>
      <w:pPr>
        <w:spacing w:before="360" w:after="80"/>
        <w:jc w:val="center"/>
      </w:pPr>
      <w:r>
        <w:rPr>
          <w:rFonts w:ascii="Garamond" w:hAnsi="Garamond"/>
          <w:b/>
          <w:i w:val="0"/>
          <w:color w:val="000000"/>
          <w:sz w:val="31"/>
        </w:rPr>
        <w:t>When the Future Feels Expensive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the future feels expensive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Season of No Recognition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hiddenness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hiddenness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faithfulness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sees what is done in secret.</w:t>
      </w:r>
    </w:p>
    <w:p>
      <w:pPr>
        <w:spacing w:after="80" w:line="240" w:lineRule="auto"/>
        <w:ind w:firstLine="0"/>
        <w:jc w:val="left"/>
      </w:pPr>
      <w:r>
        <w:rPr>
          <w:rFonts w:ascii="Garamond" w:hAnsi="Garamond"/>
          <w:b/>
          <w:i w:val="0"/>
          <w:color w:val="000000"/>
          <w:sz w:val="17"/>
        </w:rPr>
        <w:t>Matthew 6:6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faithfulness: write it down, schedule it, or communicate it before the day ends.</w:t>
      </w:r>
    </w:p>
    <w:p>
      <w:r>
        <w:br w:type="page"/>
      </w:r>
    </w:p>
    <w:p>
      <w:pPr>
        <w:spacing w:before="360" w:after="80"/>
        <w:jc w:val="center"/>
      </w:pPr>
      <w:r>
        <w:rPr>
          <w:rFonts w:ascii="Garamond" w:hAnsi="Garamond"/>
          <w:b/>
          <w:i w:val="0"/>
          <w:color w:val="000000"/>
          <w:sz w:val="31"/>
        </w:rPr>
        <w:t>The Season of No Recognition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season of no recognition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a Sign but Receive a Scripture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guidance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guidance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trust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God’s Word gives light for the path.</w:t>
      </w:r>
    </w:p>
    <w:p>
      <w:pPr>
        <w:spacing w:after="80" w:line="240" w:lineRule="auto"/>
        <w:ind w:firstLine="0"/>
        <w:jc w:val="left"/>
      </w:pPr>
      <w:r>
        <w:rPr>
          <w:rFonts w:ascii="Garamond" w:hAnsi="Garamond"/>
          <w:b/>
          <w:i w:val="0"/>
          <w:color w:val="000000"/>
          <w:sz w:val="17"/>
        </w:rPr>
        <w:t>Psalm 119:105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trust: write it down, schedule it, or communicate it before the day ends.</w:t>
      </w:r>
    </w:p>
    <w:p>
      <w:r>
        <w:br w:type="page"/>
      </w:r>
    </w:p>
    <w:p>
      <w:pPr>
        <w:spacing w:before="360" w:after="80"/>
        <w:jc w:val="center"/>
      </w:pPr>
      <w:r>
        <w:rPr>
          <w:rFonts w:ascii="Garamond" w:hAnsi="Garamond"/>
          <w:b/>
          <w:i w:val="0"/>
          <w:color w:val="000000"/>
          <w:sz w:val="31"/>
        </w:rPr>
        <w:t>When You Need a Sign but Receive a Scripture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a sign but receive a scripture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Faith to Stay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endurance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endurance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obedience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Do not grow weary in doing good.</w:t>
      </w:r>
    </w:p>
    <w:p>
      <w:pPr>
        <w:spacing w:after="80" w:line="240" w:lineRule="auto"/>
        <w:ind w:firstLine="0"/>
        <w:jc w:val="left"/>
      </w:pPr>
      <w:r>
        <w:rPr>
          <w:rFonts w:ascii="Garamond" w:hAnsi="Garamond"/>
          <w:b/>
          <w:i w:val="0"/>
          <w:color w:val="000000"/>
          <w:sz w:val="17"/>
        </w:rPr>
        <w:t>Galatians 6:9</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obedience: write it down, schedule it, or communicate it before the day ends.</w:t>
      </w:r>
    </w:p>
    <w:p>
      <w:r>
        <w:br w:type="page"/>
      </w:r>
    </w:p>
    <w:p>
      <w:pPr>
        <w:spacing w:before="360" w:after="80"/>
        <w:jc w:val="center"/>
      </w:pPr>
      <w:r>
        <w:rPr>
          <w:rFonts w:ascii="Garamond" w:hAnsi="Garamond"/>
          <w:b/>
          <w:i w:val="0"/>
          <w:color w:val="000000"/>
          <w:sz w:val="31"/>
        </w:rPr>
        <w:t>The Faith to Stay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faith to stay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Called to Leave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transition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transition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courage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may call you away from the familiar.</w:t>
      </w:r>
    </w:p>
    <w:p>
      <w:pPr>
        <w:spacing w:after="80" w:line="240" w:lineRule="auto"/>
        <w:ind w:firstLine="0"/>
        <w:jc w:val="left"/>
      </w:pPr>
      <w:r>
        <w:rPr>
          <w:rFonts w:ascii="Garamond" w:hAnsi="Garamond"/>
          <w:b/>
          <w:i w:val="0"/>
          <w:color w:val="000000"/>
          <w:sz w:val="17"/>
        </w:rPr>
        <w:t>Genesis 12:1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courage: write it down, schedule it, or communicate it before the day ends.</w:t>
      </w:r>
    </w:p>
    <w:p>
      <w:r>
        <w:br w:type="page"/>
      </w:r>
    </w:p>
    <w:p>
      <w:pPr>
        <w:spacing w:before="360" w:after="80"/>
        <w:jc w:val="center"/>
      </w:pPr>
      <w:r>
        <w:rPr>
          <w:rFonts w:ascii="Garamond" w:hAnsi="Garamond"/>
          <w:b/>
          <w:i w:val="0"/>
          <w:color w:val="000000"/>
          <w:sz w:val="31"/>
        </w:rPr>
        <w:t>When You Are Called to Leave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called to leave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Season of Reduced Capacity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limits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limits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grace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God’s grace is enough in weakness.</w:t>
      </w:r>
    </w:p>
    <w:p>
      <w:pPr>
        <w:spacing w:after="80" w:line="240" w:lineRule="auto"/>
        <w:ind w:firstLine="0"/>
        <w:jc w:val="left"/>
      </w:pPr>
      <w:r>
        <w:rPr>
          <w:rFonts w:ascii="Garamond" w:hAnsi="Garamond"/>
          <w:b/>
          <w:i w:val="0"/>
          <w:color w:val="000000"/>
          <w:sz w:val="17"/>
        </w:rPr>
        <w:t>2 Corinthians 12:9</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grace: write it down, schedule it, or communicate it before the day ends.</w:t>
      </w:r>
    </w:p>
    <w:p>
      <w:r>
        <w:br w:type="page"/>
      </w:r>
    </w:p>
    <w:p>
      <w:pPr>
        <w:spacing w:before="360" w:after="80"/>
        <w:jc w:val="center"/>
      </w:pPr>
      <w:r>
        <w:rPr>
          <w:rFonts w:ascii="Garamond" w:hAnsi="Garamond"/>
          <w:b/>
          <w:i w:val="0"/>
          <w:color w:val="000000"/>
          <w:sz w:val="31"/>
        </w:rPr>
        <w:t>The Season of Reduced Capacity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season of reduced capacity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Cannot See Progress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patience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patience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trust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Growth can be happening even when you cannot see it.</w:t>
      </w:r>
    </w:p>
    <w:p>
      <w:pPr>
        <w:spacing w:after="80" w:line="240" w:lineRule="auto"/>
        <w:ind w:firstLine="0"/>
        <w:jc w:val="left"/>
      </w:pPr>
      <w:r>
        <w:rPr>
          <w:rFonts w:ascii="Garamond" w:hAnsi="Garamond"/>
          <w:b/>
          <w:i w:val="0"/>
          <w:color w:val="000000"/>
          <w:sz w:val="17"/>
        </w:rPr>
        <w:t>Mark 4:27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trust: write it down, schedule it, or communicate it before the day ends.</w:t>
      </w:r>
    </w:p>
    <w:p>
      <w:r>
        <w:br w:type="page"/>
      </w:r>
    </w:p>
    <w:p>
      <w:pPr>
        <w:spacing w:before="360" w:after="80"/>
        <w:jc w:val="center"/>
      </w:pPr>
      <w:r>
        <w:rPr>
          <w:rFonts w:ascii="Garamond" w:hAnsi="Garamond"/>
          <w:b/>
          <w:i w:val="0"/>
          <w:color w:val="000000"/>
          <w:sz w:val="31"/>
        </w:rPr>
        <w:t>When You Cannot See Progress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cannot see progress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Faith to Ask Again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persistence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persistence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prayer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Ask, seek, and knock.</w:t>
      </w:r>
    </w:p>
    <w:p>
      <w:pPr>
        <w:spacing w:after="80" w:line="240" w:lineRule="auto"/>
        <w:ind w:firstLine="0"/>
        <w:jc w:val="left"/>
      </w:pPr>
      <w:r>
        <w:rPr>
          <w:rFonts w:ascii="Garamond" w:hAnsi="Garamond"/>
          <w:b/>
          <w:i w:val="0"/>
          <w:color w:val="000000"/>
          <w:sz w:val="17"/>
        </w:rPr>
        <w:t>Matthew 7:7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prayer: write it down, schedule it, or communicate it before the day ends.</w:t>
      </w:r>
    </w:p>
    <w:p>
      <w:r>
        <w:br w:type="page"/>
      </w:r>
    </w:p>
    <w:p>
      <w:pPr>
        <w:spacing w:before="360" w:after="80"/>
        <w:jc w:val="center"/>
      </w:pPr>
      <w:r>
        <w:rPr>
          <w:rFonts w:ascii="Garamond" w:hAnsi="Garamond"/>
          <w:b/>
          <w:i w:val="0"/>
          <w:color w:val="000000"/>
          <w:sz w:val="31"/>
        </w:rPr>
        <w:t>The Faith to Ask Again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faith to ask again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Disappointed by People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identity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identity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forgiveness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It is better to take refuge in God than to place ultimate trust in people.</w:t>
      </w:r>
    </w:p>
    <w:p>
      <w:pPr>
        <w:spacing w:after="80" w:line="240" w:lineRule="auto"/>
        <w:ind w:firstLine="0"/>
        <w:jc w:val="left"/>
      </w:pPr>
      <w:r>
        <w:rPr>
          <w:rFonts w:ascii="Garamond" w:hAnsi="Garamond"/>
          <w:b/>
          <w:i w:val="0"/>
          <w:color w:val="000000"/>
          <w:sz w:val="17"/>
        </w:rPr>
        <w:t>Psalm 118:8</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forgiveness: write it down, schedule it, or communicate it before the day ends.</w:t>
      </w:r>
    </w:p>
    <w:p>
      <w:r>
        <w:br w:type="page"/>
      </w:r>
    </w:p>
    <w:p>
      <w:pPr>
        <w:spacing w:before="360" w:after="80"/>
        <w:jc w:val="center"/>
      </w:pPr>
      <w:r>
        <w:rPr>
          <w:rFonts w:ascii="Garamond" w:hAnsi="Garamond"/>
          <w:b/>
          <w:i w:val="0"/>
          <w:color w:val="000000"/>
          <w:sz w:val="31"/>
        </w:rPr>
        <w:t>When You Are Disappointed by People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disappointed by people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Season That Changes Your Priorities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clarity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clarity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growth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Ask God to teach you to value your days.</w:t>
      </w:r>
    </w:p>
    <w:p>
      <w:pPr>
        <w:spacing w:after="80" w:line="240" w:lineRule="auto"/>
        <w:ind w:firstLine="0"/>
        <w:jc w:val="left"/>
      </w:pPr>
      <w:r>
        <w:rPr>
          <w:rFonts w:ascii="Garamond" w:hAnsi="Garamond"/>
          <w:b/>
          <w:i w:val="0"/>
          <w:color w:val="000000"/>
          <w:sz w:val="17"/>
        </w:rPr>
        <w:t>Psalm 90:12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growth: write it down, schedule it, or communicate it before the day ends.</w:t>
      </w:r>
    </w:p>
    <w:p>
      <w:r>
        <w:br w:type="page"/>
      </w:r>
    </w:p>
    <w:p>
      <w:pPr>
        <w:spacing w:before="360" w:after="80"/>
        <w:jc w:val="center"/>
      </w:pPr>
      <w:r>
        <w:rPr>
          <w:rFonts w:ascii="Garamond" w:hAnsi="Garamond"/>
          <w:b/>
          <w:i w:val="0"/>
          <w:color w:val="000000"/>
          <w:sz w:val="31"/>
        </w:rPr>
        <w:t>The Season That Changes Your Priorities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season that changes your priorities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Trust the Detour</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redirection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redirection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faith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can work through all things for good.</w:t>
      </w:r>
    </w:p>
    <w:p>
      <w:pPr>
        <w:spacing w:after="80" w:line="240" w:lineRule="auto"/>
        <w:ind w:firstLine="0"/>
        <w:jc w:val="left"/>
      </w:pPr>
      <w:r>
        <w:rPr>
          <w:rFonts w:ascii="Garamond" w:hAnsi="Garamond"/>
          <w:b/>
          <w:i w:val="0"/>
          <w:color w:val="000000"/>
          <w:sz w:val="17"/>
        </w:rPr>
        <w:t>Romans 8:28</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faith: write it down, schedule it, or communicate it before the day ends.</w:t>
      </w:r>
    </w:p>
    <w:p>
      <w:r>
        <w:br w:type="page"/>
      </w:r>
    </w:p>
    <w:p>
      <w:pPr>
        <w:spacing w:before="360" w:after="80"/>
        <w:jc w:val="center"/>
      </w:pPr>
      <w:r>
        <w:rPr>
          <w:rFonts w:ascii="Garamond" w:hAnsi="Garamond"/>
          <w:b/>
          <w:i w:val="0"/>
          <w:color w:val="000000"/>
          <w:sz w:val="31"/>
        </w:rPr>
        <w:t>When You Need to Trust the Detour</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trust the detour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Faith to Move Without Certainty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courage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courage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obedience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Abraham obeyed and went without knowing every detail.</w:t>
      </w:r>
    </w:p>
    <w:p>
      <w:pPr>
        <w:spacing w:after="80" w:line="240" w:lineRule="auto"/>
        <w:ind w:firstLine="0"/>
        <w:jc w:val="left"/>
      </w:pPr>
      <w:r>
        <w:rPr>
          <w:rFonts w:ascii="Garamond" w:hAnsi="Garamond"/>
          <w:b/>
          <w:i w:val="0"/>
          <w:color w:val="000000"/>
          <w:sz w:val="17"/>
        </w:rPr>
        <w:t>Hebrews 11:8</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obedience: write it down, schedule it, or communicate it before the day ends.</w:t>
      </w:r>
    </w:p>
    <w:p>
      <w:r>
        <w:br w:type="page"/>
      </w:r>
    </w:p>
    <w:p>
      <w:pPr>
        <w:spacing w:before="360" w:after="80"/>
        <w:jc w:val="center"/>
      </w:pPr>
      <w:r>
        <w:rPr>
          <w:rFonts w:ascii="Garamond" w:hAnsi="Garamond"/>
          <w:b/>
          <w:i w:val="0"/>
          <w:color w:val="000000"/>
          <w:sz w:val="31"/>
        </w:rPr>
        <w:t>The Faith to Move Without Certainty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faith to move without certainty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Tempted to Force It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control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control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timing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Be still before God and wait patiently.</w:t>
      </w:r>
    </w:p>
    <w:p>
      <w:pPr>
        <w:spacing w:after="80" w:line="240" w:lineRule="auto"/>
        <w:ind w:firstLine="0"/>
        <w:jc w:val="left"/>
      </w:pPr>
      <w:r>
        <w:rPr>
          <w:rFonts w:ascii="Garamond" w:hAnsi="Garamond"/>
          <w:b/>
          <w:i w:val="0"/>
          <w:color w:val="000000"/>
          <w:sz w:val="17"/>
        </w:rPr>
        <w:t>Psalm 37:7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timing: write it down, schedule it, or communicate it before the day ends.</w:t>
      </w:r>
    </w:p>
    <w:p>
      <w:r>
        <w:br w:type="page"/>
      </w:r>
    </w:p>
    <w:p>
      <w:pPr>
        <w:spacing w:before="360" w:after="80"/>
        <w:jc w:val="center"/>
      </w:pPr>
      <w:r>
        <w:rPr>
          <w:rFonts w:ascii="Garamond" w:hAnsi="Garamond"/>
          <w:b/>
          <w:i w:val="0"/>
          <w:color w:val="000000"/>
          <w:sz w:val="31"/>
        </w:rPr>
        <w:t>When You Are Tempted to Force It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tempted to force it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Season of Letting Go</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surrender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surrender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grief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Do not live trapped in the former thing; God can do something new.</w:t>
      </w:r>
    </w:p>
    <w:p>
      <w:pPr>
        <w:spacing w:after="80" w:line="240" w:lineRule="auto"/>
        <w:ind w:firstLine="0"/>
        <w:jc w:val="left"/>
      </w:pPr>
      <w:r>
        <w:rPr>
          <w:rFonts w:ascii="Garamond" w:hAnsi="Garamond"/>
          <w:b/>
          <w:i w:val="0"/>
          <w:color w:val="000000"/>
          <w:sz w:val="17"/>
        </w:rPr>
        <w:t>Isaiah 43:18-19</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grief: write it down, schedule it, or communicate it before the day ends.</w:t>
      </w:r>
    </w:p>
    <w:p>
      <w:r>
        <w:br w:type="page"/>
      </w:r>
    </w:p>
    <w:p>
      <w:pPr>
        <w:spacing w:before="360" w:after="80"/>
        <w:jc w:val="center"/>
      </w:pPr>
      <w:r>
        <w:rPr>
          <w:rFonts w:ascii="Garamond" w:hAnsi="Garamond"/>
          <w:b/>
          <w:i w:val="0"/>
          <w:color w:val="000000"/>
          <w:sz w:val="31"/>
        </w:rPr>
        <w:t>The Season of Letting Go</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season of letting go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Peace Before Proof</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trust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trust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rest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God’s peace can guard you before circumstances change.</w:t>
      </w:r>
    </w:p>
    <w:p>
      <w:pPr>
        <w:spacing w:after="80" w:line="240" w:lineRule="auto"/>
        <w:ind w:firstLine="0"/>
        <w:jc w:val="left"/>
      </w:pPr>
      <w:r>
        <w:rPr>
          <w:rFonts w:ascii="Garamond" w:hAnsi="Garamond"/>
          <w:b/>
          <w:i w:val="0"/>
          <w:color w:val="000000"/>
          <w:sz w:val="17"/>
        </w:rPr>
        <w:t>Philippians 4:7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rest: write it down, schedule it, or communicate it before the day ends.</w:t>
      </w:r>
    </w:p>
    <w:p>
      <w:r>
        <w:br w:type="page"/>
      </w:r>
    </w:p>
    <w:p>
      <w:pPr>
        <w:spacing w:before="360" w:after="80"/>
        <w:jc w:val="center"/>
      </w:pPr>
      <w:r>
        <w:rPr>
          <w:rFonts w:ascii="Garamond" w:hAnsi="Garamond"/>
          <w:b/>
          <w:i w:val="0"/>
          <w:color w:val="000000"/>
          <w:sz w:val="31"/>
        </w:rPr>
        <w:t>When You Need Peace Before Proof</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peace before proof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Faith to Believe Your Life Is Not Late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timing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timing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hope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can restore years that seemed lost.</w:t>
      </w:r>
    </w:p>
    <w:p>
      <w:pPr>
        <w:spacing w:after="80" w:line="240" w:lineRule="auto"/>
        <w:ind w:firstLine="0"/>
        <w:jc w:val="left"/>
      </w:pPr>
      <w:r>
        <w:rPr>
          <w:rFonts w:ascii="Garamond" w:hAnsi="Garamond"/>
          <w:b/>
          <w:i w:val="0"/>
          <w:color w:val="000000"/>
          <w:sz w:val="17"/>
        </w:rPr>
        <w:t>Joel 2:25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hope: write it down, schedule it, or communicate it before the day ends.</w:t>
      </w:r>
    </w:p>
    <w:p>
      <w:r>
        <w:br w:type="page"/>
      </w:r>
    </w:p>
    <w:p>
      <w:pPr>
        <w:spacing w:before="360" w:after="80"/>
        <w:jc w:val="center"/>
      </w:pPr>
      <w:r>
        <w:rPr>
          <w:rFonts w:ascii="Garamond" w:hAnsi="Garamond"/>
          <w:b/>
          <w:i w:val="0"/>
          <w:color w:val="000000"/>
          <w:sz w:val="31"/>
        </w:rPr>
        <w:t>The Faith to Believe Your Life Is Not Late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faith to believe your life is not late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1100" w:after="360"/>
        <w:jc w:val="center"/>
      </w:pPr>
      <w:r>
        <w:rPr>
          <w:rFonts w:ascii="Garamond" w:hAnsi="Garamond"/>
          <w:b/>
          <w:i w:val="0"/>
          <w:color w:val="000000"/>
          <w:sz w:val="44"/>
        </w:rPr>
        <w:t>Part Eleven: Brotherhood, Community, and Service</w:t>
      </w:r>
    </w:p>
    <w:p>
      <w:pPr>
        <w:spacing w:after="320" w:line="269" w:lineRule="auto"/>
        <w:ind w:firstLine="0"/>
        <w:jc w:val="center"/>
      </w:pPr>
      <w:r>
        <w:rPr>
          <w:rFonts w:ascii="Garamond" w:hAnsi="Garamond"/>
          <w:b w:val="0"/>
          <w:i/>
          <w:color w:val="000000"/>
          <w:sz w:val="22"/>
        </w:rPr>
        <w:t>Men grow stronger in honest community. Isolation may feel safe, but it quietly makes every burden heavier.</w:t>
      </w:r>
    </w:p>
    <w:p>
      <w:pPr>
        <w:spacing w:before="0" w:after="100"/>
        <w:jc w:val="center"/>
      </w:pPr>
      <w:r>
        <w:rPr>
          <w:rFonts w:ascii="Garamond" w:hAnsi="Garamond"/>
          <w:b w:val="0"/>
          <w:i/>
          <w:color w:val="000000"/>
          <w:sz w:val="20"/>
        </w:rPr>
        <w:t>The next pages are not asking you to perform. They are asking you to practice.</w:t>
      </w:r>
    </w:p>
    <w:p>
      <w:r>
        <w:br w:type="page"/>
      </w:r>
    </w:p>
    <w:p>
      <w:pPr>
        <w:spacing w:before="20" w:after="80"/>
        <w:jc w:val="center"/>
      </w:pPr>
      <w:r>
        <w:rPr>
          <w:rFonts w:ascii="Garamond" w:hAnsi="Garamond"/>
          <w:b/>
          <w:i w:val="0"/>
          <w:color w:val="000000"/>
          <w:sz w:val="33"/>
        </w:rPr>
        <w:t>The Friend Who Can Handle the Truth</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friendship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friendship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honesty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Faithful wounds from a friend can be trusted.</w:t>
      </w:r>
    </w:p>
    <w:p>
      <w:pPr>
        <w:spacing w:after="80" w:line="240" w:lineRule="auto"/>
        <w:ind w:firstLine="0"/>
        <w:jc w:val="left"/>
      </w:pPr>
      <w:r>
        <w:rPr>
          <w:rFonts w:ascii="Garamond" w:hAnsi="Garamond"/>
          <w:b/>
          <w:i w:val="0"/>
          <w:color w:val="000000"/>
          <w:sz w:val="17"/>
        </w:rPr>
        <w:t>Proverbs 27:6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honesty: write it down, schedule it, or communicate it before the day ends.</w:t>
      </w:r>
    </w:p>
    <w:p>
      <w:r>
        <w:br w:type="page"/>
      </w:r>
    </w:p>
    <w:p>
      <w:pPr>
        <w:spacing w:before="360" w:after="80"/>
        <w:jc w:val="center"/>
      </w:pPr>
      <w:r>
        <w:rPr>
          <w:rFonts w:ascii="Garamond" w:hAnsi="Garamond"/>
          <w:b/>
          <w:i w:val="0"/>
          <w:color w:val="000000"/>
          <w:sz w:val="31"/>
        </w:rPr>
        <w:t>The Friend Who Can Handle the Truth</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friend who can handle the truth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Have No Close Male Friends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isolation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isolation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community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Isolation can separate a man from wise judgment.</w:t>
      </w:r>
    </w:p>
    <w:p>
      <w:pPr>
        <w:spacing w:after="80" w:line="240" w:lineRule="auto"/>
        <w:ind w:firstLine="0"/>
        <w:jc w:val="left"/>
      </w:pPr>
      <w:r>
        <w:rPr>
          <w:rFonts w:ascii="Garamond" w:hAnsi="Garamond"/>
          <w:b/>
          <w:i w:val="0"/>
          <w:color w:val="000000"/>
          <w:sz w:val="17"/>
        </w:rPr>
        <w:t>Proverbs 18:1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community: write it down, schedule it, or communicate it before the day ends.</w:t>
      </w:r>
    </w:p>
    <w:p>
      <w:r>
        <w:br w:type="page"/>
      </w:r>
    </w:p>
    <w:p>
      <w:pPr>
        <w:spacing w:before="360" w:after="80"/>
        <w:jc w:val="center"/>
      </w:pPr>
      <w:r>
        <w:rPr>
          <w:rFonts w:ascii="Garamond" w:hAnsi="Garamond"/>
          <w:b/>
          <w:i w:val="0"/>
          <w:color w:val="000000"/>
          <w:sz w:val="31"/>
        </w:rPr>
        <w:t>When You Have No Close Male Friends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have no close male friends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Courage to Join the Room</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belonging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belonging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initiative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Do not give up gathering with others.</w:t>
      </w:r>
    </w:p>
    <w:p>
      <w:pPr>
        <w:spacing w:after="80" w:line="240" w:lineRule="auto"/>
        <w:ind w:firstLine="0"/>
        <w:jc w:val="left"/>
      </w:pPr>
      <w:r>
        <w:rPr>
          <w:rFonts w:ascii="Garamond" w:hAnsi="Garamond"/>
          <w:b/>
          <w:i w:val="0"/>
          <w:color w:val="000000"/>
          <w:sz w:val="17"/>
        </w:rPr>
        <w:t>Hebrews 10:25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initiative: write it down, schedule it, or communicate it before the day ends.</w:t>
      </w:r>
    </w:p>
    <w:p>
      <w:r>
        <w:br w:type="page"/>
      </w:r>
    </w:p>
    <w:p>
      <w:pPr>
        <w:spacing w:before="360" w:after="80"/>
        <w:jc w:val="center"/>
      </w:pPr>
      <w:r>
        <w:rPr>
          <w:rFonts w:ascii="Garamond" w:hAnsi="Garamond"/>
          <w:b/>
          <w:i w:val="0"/>
          <w:color w:val="000000"/>
          <w:sz w:val="31"/>
        </w:rPr>
        <w:t>The Courage to Join the Room</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courage to join the room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Brotherhood Feels Risky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trust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trust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healing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Two are better than one.</w:t>
      </w:r>
    </w:p>
    <w:p>
      <w:pPr>
        <w:spacing w:after="80" w:line="240" w:lineRule="auto"/>
        <w:ind w:firstLine="0"/>
        <w:jc w:val="left"/>
      </w:pPr>
      <w:r>
        <w:rPr>
          <w:rFonts w:ascii="Garamond" w:hAnsi="Garamond"/>
          <w:b/>
          <w:i w:val="0"/>
          <w:color w:val="000000"/>
          <w:sz w:val="17"/>
        </w:rPr>
        <w:t>Ecclesiastes 4:9</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healing: write it down, schedule it, or communicate it before the day ends.</w:t>
      </w:r>
    </w:p>
    <w:p>
      <w:r>
        <w:br w:type="page"/>
      </w:r>
    </w:p>
    <w:p>
      <w:pPr>
        <w:spacing w:before="360" w:after="80"/>
        <w:jc w:val="center"/>
      </w:pPr>
      <w:r>
        <w:rPr>
          <w:rFonts w:ascii="Garamond" w:hAnsi="Garamond"/>
          <w:b/>
          <w:i w:val="0"/>
          <w:color w:val="000000"/>
          <w:sz w:val="31"/>
        </w:rPr>
        <w:t>When Brotherhood Feels Risky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brotherhood feels risky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Man Who Checks In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care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care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consistency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Encourage and build one another up.</w:t>
      </w:r>
    </w:p>
    <w:p>
      <w:pPr>
        <w:spacing w:after="80" w:line="240" w:lineRule="auto"/>
        <w:ind w:firstLine="0"/>
        <w:jc w:val="left"/>
      </w:pPr>
      <w:r>
        <w:rPr>
          <w:rFonts w:ascii="Garamond" w:hAnsi="Garamond"/>
          <w:b/>
          <w:i w:val="0"/>
          <w:color w:val="000000"/>
          <w:sz w:val="17"/>
        </w:rPr>
        <w:t>1 Thessalonians 5:11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consistency: write it down, schedule it, or communicate it before the day ends.</w:t>
      </w:r>
    </w:p>
    <w:p>
      <w:r>
        <w:br w:type="page"/>
      </w:r>
    </w:p>
    <w:p>
      <w:pPr>
        <w:spacing w:before="360" w:after="80"/>
        <w:jc w:val="center"/>
      </w:pPr>
      <w:r>
        <w:rPr>
          <w:rFonts w:ascii="Garamond" w:hAnsi="Garamond"/>
          <w:b/>
          <w:i w:val="0"/>
          <w:color w:val="000000"/>
          <w:sz w:val="31"/>
        </w:rPr>
        <w:t>The Man Who Checks In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man who checks in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Your Friend Is Struggling</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support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support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presence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Carry one another’s burdens.</w:t>
      </w:r>
    </w:p>
    <w:p>
      <w:pPr>
        <w:spacing w:after="80" w:line="240" w:lineRule="auto"/>
        <w:ind w:firstLine="0"/>
        <w:jc w:val="left"/>
      </w:pPr>
      <w:r>
        <w:rPr>
          <w:rFonts w:ascii="Garamond" w:hAnsi="Garamond"/>
          <w:b/>
          <w:i w:val="0"/>
          <w:color w:val="000000"/>
          <w:sz w:val="17"/>
        </w:rPr>
        <w:t>Galatians 6:2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presence: write it down, schedule it, or communicate it before the day ends.</w:t>
      </w:r>
    </w:p>
    <w:p>
      <w:r>
        <w:br w:type="page"/>
      </w:r>
    </w:p>
    <w:p>
      <w:pPr>
        <w:spacing w:before="360" w:after="80"/>
        <w:jc w:val="center"/>
      </w:pPr>
      <w:r>
        <w:rPr>
          <w:rFonts w:ascii="Garamond" w:hAnsi="Garamond"/>
          <w:b/>
          <w:i w:val="0"/>
          <w:color w:val="000000"/>
          <w:sz w:val="31"/>
        </w:rPr>
        <w:t>When Your Friend Is Struggling</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your friend is struggling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Difference Between Joking and Wounding</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speech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speech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respect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Use words that build up.</w:t>
      </w:r>
    </w:p>
    <w:p>
      <w:pPr>
        <w:spacing w:after="80" w:line="240" w:lineRule="auto"/>
        <w:ind w:firstLine="0"/>
        <w:jc w:val="left"/>
      </w:pPr>
      <w:r>
        <w:rPr>
          <w:rFonts w:ascii="Garamond" w:hAnsi="Garamond"/>
          <w:b/>
          <w:i w:val="0"/>
          <w:color w:val="000000"/>
          <w:sz w:val="17"/>
        </w:rPr>
        <w:t>Ephesians 4:29</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respect: write it down, schedule it, or communicate it before the day ends.</w:t>
      </w:r>
    </w:p>
    <w:p>
      <w:r>
        <w:br w:type="page"/>
      </w:r>
    </w:p>
    <w:p>
      <w:pPr>
        <w:spacing w:before="360" w:after="80"/>
        <w:jc w:val="center"/>
      </w:pPr>
      <w:r>
        <w:rPr>
          <w:rFonts w:ascii="Garamond" w:hAnsi="Garamond"/>
          <w:b/>
          <w:i w:val="0"/>
          <w:color w:val="000000"/>
          <w:sz w:val="31"/>
        </w:rPr>
        <w:t>The Difference Between Joking and Wounding</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difference between joking and wounding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a Mentor</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humility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humility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growth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Walk with wise people and grow wise.</w:t>
      </w:r>
    </w:p>
    <w:p>
      <w:pPr>
        <w:spacing w:after="80" w:line="240" w:lineRule="auto"/>
        <w:ind w:firstLine="0"/>
        <w:jc w:val="left"/>
      </w:pPr>
      <w:r>
        <w:rPr>
          <w:rFonts w:ascii="Garamond" w:hAnsi="Garamond"/>
          <w:b/>
          <w:i w:val="0"/>
          <w:color w:val="000000"/>
          <w:sz w:val="17"/>
        </w:rPr>
        <w:t>Proverbs 13:20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growth: write it down, schedule it, or communicate it before the day ends.</w:t>
      </w:r>
    </w:p>
    <w:p>
      <w:r>
        <w:br w:type="page"/>
      </w:r>
    </w:p>
    <w:p>
      <w:pPr>
        <w:spacing w:before="360" w:after="80"/>
        <w:jc w:val="center"/>
      </w:pPr>
      <w:r>
        <w:rPr>
          <w:rFonts w:ascii="Garamond" w:hAnsi="Garamond"/>
          <w:b/>
          <w:i w:val="0"/>
          <w:color w:val="000000"/>
          <w:sz w:val="31"/>
        </w:rPr>
        <w:t>When You Need a Mentor</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a mentor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Responsibility to Mentor Someone Else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legacy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legacy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service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Entrust what you know to faithful people.</w:t>
      </w:r>
    </w:p>
    <w:p>
      <w:pPr>
        <w:spacing w:after="80" w:line="240" w:lineRule="auto"/>
        <w:ind w:firstLine="0"/>
        <w:jc w:val="left"/>
      </w:pPr>
      <w:r>
        <w:rPr>
          <w:rFonts w:ascii="Garamond" w:hAnsi="Garamond"/>
          <w:b/>
          <w:i w:val="0"/>
          <w:color w:val="000000"/>
          <w:sz w:val="17"/>
        </w:rPr>
        <w:t>2 Timothy 2:2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service: write it down, schedule it, or communicate it before the day ends.</w:t>
      </w:r>
    </w:p>
    <w:p>
      <w:r>
        <w:br w:type="page"/>
      </w:r>
    </w:p>
    <w:p>
      <w:pPr>
        <w:spacing w:before="360" w:after="80"/>
        <w:jc w:val="center"/>
      </w:pPr>
      <w:r>
        <w:rPr>
          <w:rFonts w:ascii="Garamond" w:hAnsi="Garamond"/>
          <w:b/>
          <w:i w:val="0"/>
          <w:color w:val="000000"/>
          <w:sz w:val="31"/>
        </w:rPr>
        <w:t>The Responsibility to Mentor Someone Else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responsibility to mentor someone else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Competition Damages Brotherhood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security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security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honor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Honor others above yourself.</w:t>
      </w:r>
    </w:p>
    <w:p>
      <w:pPr>
        <w:spacing w:after="80" w:line="240" w:lineRule="auto"/>
        <w:ind w:firstLine="0"/>
        <w:jc w:val="left"/>
      </w:pPr>
      <w:r>
        <w:rPr>
          <w:rFonts w:ascii="Garamond" w:hAnsi="Garamond"/>
          <w:b/>
          <w:i w:val="0"/>
          <w:color w:val="000000"/>
          <w:sz w:val="17"/>
        </w:rPr>
        <w:t>Romans 12:10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honor: write it down, schedule it, or communicate it before the day ends.</w:t>
      </w:r>
    </w:p>
    <w:p>
      <w:r>
        <w:br w:type="page"/>
      </w:r>
    </w:p>
    <w:p>
      <w:pPr>
        <w:spacing w:before="360" w:after="80"/>
        <w:jc w:val="center"/>
      </w:pPr>
      <w:r>
        <w:rPr>
          <w:rFonts w:ascii="Garamond" w:hAnsi="Garamond"/>
          <w:b/>
          <w:i w:val="0"/>
          <w:color w:val="000000"/>
          <w:sz w:val="31"/>
        </w:rPr>
        <w:t>When Competition Damages Brotherhood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competition damages brotherhood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Friend Who Tells You to Go Home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boundaries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boundaries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accountability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Iron sharpens iron.</w:t>
      </w:r>
    </w:p>
    <w:p>
      <w:pPr>
        <w:spacing w:after="80" w:line="240" w:lineRule="auto"/>
        <w:ind w:firstLine="0"/>
        <w:jc w:val="left"/>
      </w:pPr>
      <w:r>
        <w:rPr>
          <w:rFonts w:ascii="Garamond" w:hAnsi="Garamond"/>
          <w:b/>
          <w:i w:val="0"/>
          <w:color w:val="000000"/>
          <w:sz w:val="17"/>
        </w:rPr>
        <w:t>Proverbs 27:17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accountability: write it down, schedule it, or communicate it before the day ends.</w:t>
      </w:r>
    </w:p>
    <w:p>
      <w:r>
        <w:br w:type="page"/>
      </w:r>
    </w:p>
    <w:p>
      <w:pPr>
        <w:spacing w:before="360" w:after="80"/>
        <w:jc w:val="center"/>
      </w:pPr>
      <w:r>
        <w:rPr>
          <w:rFonts w:ascii="Garamond" w:hAnsi="Garamond"/>
          <w:b/>
          <w:i w:val="0"/>
          <w:color w:val="000000"/>
          <w:sz w:val="31"/>
        </w:rPr>
        <w:t>The Friend Who Tells You to Go Home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friend who tells you to go home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a Friendship Changes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grief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grief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maturity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Every relationship has seasons.</w:t>
      </w:r>
    </w:p>
    <w:p>
      <w:pPr>
        <w:spacing w:after="80" w:line="240" w:lineRule="auto"/>
        <w:ind w:firstLine="0"/>
        <w:jc w:val="left"/>
      </w:pPr>
      <w:r>
        <w:rPr>
          <w:rFonts w:ascii="Garamond" w:hAnsi="Garamond"/>
          <w:b/>
          <w:i w:val="0"/>
          <w:color w:val="000000"/>
          <w:sz w:val="17"/>
        </w:rPr>
        <w:t>Ecclesiastes 3:1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maturity: write it down, schedule it, or communicate it before the day ends.</w:t>
      </w:r>
    </w:p>
    <w:p>
      <w:r>
        <w:br w:type="page"/>
      </w:r>
    </w:p>
    <w:p>
      <w:pPr>
        <w:spacing w:before="360" w:after="80"/>
        <w:jc w:val="center"/>
      </w:pPr>
      <w:r>
        <w:rPr>
          <w:rFonts w:ascii="Garamond" w:hAnsi="Garamond"/>
          <w:b/>
          <w:i w:val="0"/>
          <w:color w:val="000000"/>
          <w:sz w:val="31"/>
        </w:rPr>
        <w:t>When a Friendship Changes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a friendship changes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Man Who Serves Without Being Seen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service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service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humility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Jesus came to serve.</w:t>
      </w:r>
    </w:p>
    <w:p>
      <w:pPr>
        <w:spacing w:after="80" w:line="240" w:lineRule="auto"/>
        <w:ind w:firstLine="0"/>
        <w:jc w:val="left"/>
      </w:pPr>
      <w:r>
        <w:rPr>
          <w:rFonts w:ascii="Garamond" w:hAnsi="Garamond"/>
          <w:b/>
          <w:i w:val="0"/>
          <w:color w:val="000000"/>
          <w:sz w:val="17"/>
        </w:rPr>
        <w:t>Mark 10:45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humility: write it down, schedule it, or communicate it before the day ends.</w:t>
      </w:r>
    </w:p>
    <w:p>
      <w:r>
        <w:br w:type="page"/>
      </w:r>
    </w:p>
    <w:p>
      <w:pPr>
        <w:spacing w:before="360" w:after="80"/>
        <w:jc w:val="center"/>
      </w:pPr>
      <w:r>
        <w:rPr>
          <w:rFonts w:ascii="Garamond" w:hAnsi="Garamond"/>
          <w:b/>
          <w:i w:val="0"/>
          <w:color w:val="000000"/>
          <w:sz w:val="31"/>
        </w:rPr>
        <w:t>The Man Who Serves Without Being Seen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man who serves without being seen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Church Hurt Makes You Withdraw</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healing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healing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community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Keep gathering and encouraging one another.</w:t>
      </w:r>
    </w:p>
    <w:p>
      <w:pPr>
        <w:spacing w:after="80" w:line="240" w:lineRule="auto"/>
        <w:ind w:firstLine="0"/>
        <w:jc w:val="left"/>
      </w:pPr>
      <w:r>
        <w:rPr>
          <w:rFonts w:ascii="Garamond" w:hAnsi="Garamond"/>
          <w:b/>
          <w:i w:val="0"/>
          <w:color w:val="000000"/>
          <w:sz w:val="17"/>
        </w:rPr>
        <w:t>Hebrews 10:24-25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community: write it down, schedule it, or communicate it before the day ends.</w:t>
      </w:r>
    </w:p>
    <w:p>
      <w:r>
        <w:br w:type="page"/>
      </w:r>
    </w:p>
    <w:p>
      <w:pPr>
        <w:spacing w:before="360" w:after="80"/>
        <w:jc w:val="center"/>
      </w:pPr>
      <w:r>
        <w:rPr>
          <w:rFonts w:ascii="Garamond" w:hAnsi="Garamond"/>
          <w:b/>
          <w:i w:val="0"/>
          <w:color w:val="000000"/>
          <w:sz w:val="31"/>
        </w:rPr>
        <w:t>When Church Hurt Makes You Withdraw</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church hurt makes you withdraw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Courage to Ask for Prayer</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vulnerability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vulnerability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faith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Pray for one another so healing can happen.</w:t>
      </w:r>
    </w:p>
    <w:p>
      <w:pPr>
        <w:spacing w:after="80" w:line="240" w:lineRule="auto"/>
        <w:ind w:firstLine="0"/>
        <w:jc w:val="left"/>
      </w:pPr>
      <w:r>
        <w:rPr>
          <w:rFonts w:ascii="Garamond" w:hAnsi="Garamond"/>
          <w:b/>
          <w:i w:val="0"/>
          <w:color w:val="000000"/>
          <w:sz w:val="17"/>
        </w:rPr>
        <w:t>James 5:16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faith: write it down, schedule it, or communicate it before the day ends.</w:t>
      </w:r>
    </w:p>
    <w:p>
      <w:r>
        <w:br w:type="page"/>
      </w:r>
    </w:p>
    <w:p>
      <w:pPr>
        <w:spacing w:before="360" w:after="80"/>
        <w:jc w:val="center"/>
      </w:pPr>
      <w:r>
        <w:rPr>
          <w:rFonts w:ascii="Garamond" w:hAnsi="Garamond"/>
          <w:b/>
          <w:i w:val="0"/>
          <w:color w:val="000000"/>
          <w:sz w:val="31"/>
        </w:rPr>
        <w:t>The Courage to Ask for Prayer</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courage to ask for prayer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Set a Boundary With a Friend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wisdom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wisdom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truth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Guard your heart wisely.</w:t>
      </w:r>
    </w:p>
    <w:p>
      <w:pPr>
        <w:spacing w:after="80" w:line="240" w:lineRule="auto"/>
        <w:ind w:firstLine="0"/>
        <w:jc w:val="left"/>
      </w:pPr>
      <w:r>
        <w:rPr>
          <w:rFonts w:ascii="Garamond" w:hAnsi="Garamond"/>
          <w:b/>
          <w:i w:val="0"/>
          <w:color w:val="000000"/>
          <w:sz w:val="17"/>
        </w:rPr>
        <w:t>Proverbs 4:23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truth: write it down, schedule it, or communicate it before the day ends.</w:t>
      </w:r>
    </w:p>
    <w:p>
      <w:r>
        <w:br w:type="page"/>
      </w:r>
    </w:p>
    <w:p>
      <w:pPr>
        <w:spacing w:before="360" w:after="80"/>
        <w:jc w:val="center"/>
      </w:pPr>
      <w:r>
        <w:rPr>
          <w:rFonts w:ascii="Garamond" w:hAnsi="Garamond"/>
          <w:b/>
          <w:i w:val="0"/>
          <w:color w:val="000000"/>
          <w:sz w:val="31"/>
        </w:rPr>
        <w:t>When You Need to Set a Boundary With a Friend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set a boundary with a friend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Brother Who Does Not Enable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love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love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truth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Restore someone gently rather than ignoring harm.</w:t>
      </w:r>
    </w:p>
    <w:p>
      <w:pPr>
        <w:spacing w:after="80" w:line="240" w:lineRule="auto"/>
        <w:ind w:firstLine="0"/>
        <w:jc w:val="left"/>
      </w:pPr>
      <w:r>
        <w:rPr>
          <w:rFonts w:ascii="Garamond" w:hAnsi="Garamond"/>
          <w:b/>
          <w:i w:val="0"/>
          <w:color w:val="000000"/>
          <w:sz w:val="17"/>
        </w:rPr>
        <w:t>Galatians 6:1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truth: write it down, schedule it, or communicate it before the day ends.</w:t>
      </w:r>
    </w:p>
    <w:p>
      <w:r>
        <w:br w:type="page"/>
      </w:r>
    </w:p>
    <w:p>
      <w:pPr>
        <w:spacing w:before="360" w:after="80"/>
        <w:jc w:val="center"/>
      </w:pPr>
      <w:r>
        <w:rPr>
          <w:rFonts w:ascii="Garamond" w:hAnsi="Garamond"/>
          <w:b/>
          <w:i w:val="0"/>
          <w:color w:val="000000"/>
          <w:sz w:val="31"/>
        </w:rPr>
        <w:t>The Brother Who Does Not Enable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brother who does not enable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Have Outgrown the Group</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growth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growth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discernment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Company shapes character.</w:t>
      </w:r>
    </w:p>
    <w:p>
      <w:pPr>
        <w:spacing w:after="80" w:line="240" w:lineRule="auto"/>
        <w:ind w:firstLine="0"/>
        <w:jc w:val="left"/>
      </w:pPr>
      <w:r>
        <w:rPr>
          <w:rFonts w:ascii="Garamond" w:hAnsi="Garamond"/>
          <w:b/>
          <w:i w:val="0"/>
          <w:color w:val="000000"/>
          <w:sz w:val="17"/>
        </w:rPr>
        <w:t>1 Corinthians 15:33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discernment: write it down, schedule it, or communicate it before the day ends.</w:t>
      </w:r>
    </w:p>
    <w:p>
      <w:r>
        <w:br w:type="page"/>
      </w:r>
    </w:p>
    <w:p>
      <w:pPr>
        <w:spacing w:before="360" w:after="80"/>
        <w:jc w:val="center"/>
      </w:pPr>
      <w:r>
        <w:rPr>
          <w:rFonts w:ascii="Garamond" w:hAnsi="Garamond"/>
          <w:b/>
          <w:i w:val="0"/>
          <w:color w:val="000000"/>
          <w:sz w:val="31"/>
        </w:rPr>
        <w:t>When You Have Outgrown the Group</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have outgrown the group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Man Who Makes Room at the Table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hospitality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hospitality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belonging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Practice hospitality.</w:t>
      </w:r>
    </w:p>
    <w:p>
      <w:pPr>
        <w:spacing w:after="80" w:line="240" w:lineRule="auto"/>
        <w:ind w:firstLine="0"/>
        <w:jc w:val="left"/>
      </w:pPr>
      <w:r>
        <w:rPr>
          <w:rFonts w:ascii="Garamond" w:hAnsi="Garamond"/>
          <w:b/>
          <w:i w:val="0"/>
          <w:color w:val="000000"/>
          <w:sz w:val="17"/>
        </w:rPr>
        <w:t>Romans 12:13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belonging: write it down, schedule it, or communicate it before the day ends.</w:t>
      </w:r>
    </w:p>
    <w:p>
      <w:r>
        <w:br w:type="page"/>
      </w:r>
    </w:p>
    <w:p>
      <w:pPr>
        <w:spacing w:before="360" w:after="80"/>
        <w:jc w:val="center"/>
      </w:pPr>
      <w:r>
        <w:rPr>
          <w:rFonts w:ascii="Garamond" w:hAnsi="Garamond"/>
          <w:b/>
          <w:i w:val="0"/>
          <w:color w:val="000000"/>
          <w:sz w:val="31"/>
        </w:rPr>
        <w:t>The Man Who Makes Room at the Table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man who makes room at the table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Forgive a Friend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forgiveness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forgiveness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repair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Forgive as God forgave you.</w:t>
      </w:r>
    </w:p>
    <w:p>
      <w:pPr>
        <w:spacing w:after="80" w:line="240" w:lineRule="auto"/>
        <w:ind w:firstLine="0"/>
        <w:jc w:val="left"/>
      </w:pPr>
      <w:r>
        <w:rPr>
          <w:rFonts w:ascii="Garamond" w:hAnsi="Garamond"/>
          <w:b/>
          <w:i w:val="0"/>
          <w:color w:val="000000"/>
          <w:sz w:val="17"/>
        </w:rPr>
        <w:t>Colossians 3:13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repair: write it down, schedule it, or communicate it before the day ends.</w:t>
      </w:r>
    </w:p>
    <w:p>
      <w:r>
        <w:br w:type="page"/>
      </w:r>
    </w:p>
    <w:p>
      <w:pPr>
        <w:spacing w:before="360" w:after="80"/>
        <w:jc w:val="center"/>
      </w:pPr>
      <w:r>
        <w:rPr>
          <w:rFonts w:ascii="Garamond" w:hAnsi="Garamond"/>
          <w:b/>
          <w:i w:val="0"/>
          <w:color w:val="000000"/>
          <w:sz w:val="31"/>
        </w:rPr>
        <w:t>When You Need to Forgive a Friend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forgive a friend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Brotherhood of Shared Work</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service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service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connection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People can build powerfully when they work with one heart.</w:t>
      </w:r>
    </w:p>
    <w:p>
      <w:pPr>
        <w:spacing w:after="80" w:line="240" w:lineRule="auto"/>
        <w:ind w:firstLine="0"/>
        <w:jc w:val="left"/>
      </w:pPr>
      <w:r>
        <w:rPr>
          <w:rFonts w:ascii="Garamond" w:hAnsi="Garamond"/>
          <w:b/>
          <w:i w:val="0"/>
          <w:color w:val="000000"/>
          <w:sz w:val="17"/>
        </w:rPr>
        <w:t>Nehemiah 4:6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connection: write it down, schedule it, or communicate it before the day ends.</w:t>
      </w:r>
    </w:p>
    <w:p>
      <w:r>
        <w:br w:type="page"/>
      </w:r>
    </w:p>
    <w:p>
      <w:pPr>
        <w:spacing w:before="360" w:after="80"/>
        <w:jc w:val="center"/>
      </w:pPr>
      <w:r>
        <w:rPr>
          <w:rFonts w:ascii="Garamond" w:hAnsi="Garamond"/>
          <w:b/>
          <w:i w:val="0"/>
          <w:color w:val="000000"/>
          <w:sz w:val="31"/>
        </w:rPr>
        <w:t>The Brotherhood of Shared Work</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brotherhood of shared work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Feel Like the Weakest Man in the Room</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insecurity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insecurity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belonging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The parts that seem weaker are still necessary.</w:t>
      </w:r>
    </w:p>
    <w:p>
      <w:pPr>
        <w:spacing w:after="80" w:line="240" w:lineRule="auto"/>
        <w:ind w:firstLine="0"/>
        <w:jc w:val="left"/>
      </w:pPr>
      <w:r>
        <w:rPr>
          <w:rFonts w:ascii="Garamond" w:hAnsi="Garamond"/>
          <w:b/>
          <w:i w:val="0"/>
          <w:color w:val="000000"/>
          <w:sz w:val="17"/>
        </w:rPr>
        <w:t>1 Corinthians 12:22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belonging: write it down, schedule it, or communicate it before the day ends.</w:t>
      </w:r>
    </w:p>
    <w:p>
      <w:r>
        <w:br w:type="page"/>
      </w:r>
    </w:p>
    <w:p>
      <w:pPr>
        <w:spacing w:before="360" w:after="80"/>
        <w:jc w:val="center"/>
      </w:pPr>
      <w:r>
        <w:rPr>
          <w:rFonts w:ascii="Garamond" w:hAnsi="Garamond"/>
          <w:b/>
          <w:i w:val="0"/>
          <w:color w:val="000000"/>
          <w:sz w:val="31"/>
        </w:rPr>
        <w:t>When You Feel Like the Weakest Man in the Room</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feel like the weakest man in the room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Man Who Celebrates Another Man’s Win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honor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honor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security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Rejoice with those who rejoice.</w:t>
      </w:r>
    </w:p>
    <w:p>
      <w:pPr>
        <w:spacing w:after="80" w:line="240" w:lineRule="auto"/>
        <w:ind w:firstLine="0"/>
        <w:jc w:val="left"/>
      </w:pPr>
      <w:r>
        <w:rPr>
          <w:rFonts w:ascii="Garamond" w:hAnsi="Garamond"/>
          <w:b/>
          <w:i w:val="0"/>
          <w:color w:val="000000"/>
          <w:sz w:val="17"/>
        </w:rPr>
        <w:t>Romans 12:15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security: write it down, schedule it, or communicate it before the day ends.</w:t>
      </w:r>
    </w:p>
    <w:p>
      <w:r>
        <w:br w:type="page"/>
      </w:r>
    </w:p>
    <w:p>
      <w:pPr>
        <w:spacing w:before="360" w:after="80"/>
        <w:jc w:val="center"/>
      </w:pPr>
      <w:r>
        <w:rPr>
          <w:rFonts w:ascii="Garamond" w:hAnsi="Garamond"/>
          <w:b/>
          <w:i w:val="0"/>
          <w:color w:val="000000"/>
          <w:sz w:val="31"/>
        </w:rPr>
        <w:t>The Man Who Celebrates Another Man’s Win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man who celebrates another man’s win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Leave a Toxic Circle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wisdom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wisdom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courage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Blessing grows when you refuse corrupt counsel.</w:t>
      </w:r>
    </w:p>
    <w:p>
      <w:pPr>
        <w:spacing w:after="80" w:line="240" w:lineRule="auto"/>
        <w:ind w:firstLine="0"/>
        <w:jc w:val="left"/>
      </w:pPr>
      <w:r>
        <w:rPr>
          <w:rFonts w:ascii="Garamond" w:hAnsi="Garamond"/>
          <w:b/>
          <w:i w:val="0"/>
          <w:color w:val="000000"/>
          <w:sz w:val="17"/>
        </w:rPr>
        <w:t>Psalm 1:1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courage: write it down, schedule it, or communicate it before the day ends.</w:t>
      </w:r>
    </w:p>
    <w:p>
      <w:r>
        <w:br w:type="page"/>
      </w:r>
    </w:p>
    <w:p>
      <w:pPr>
        <w:spacing w:before="360" w:after="80"/>
        <w:jc w:val="center"/>
      </w:pPr>
      <w:r>
        <w:rPr>
          <w:rFonts w:ascii="Garamond" w:hAnsi="Garamond"/>
          <w:b/>
          <w:i w:val="0"/>
          <w:color w:val="000000"/>
          <w:sz w:val="31"/>
        </w:rPr>
        <w:t>When You Need to Leave a Toxic Circle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leave a toxic circle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Friend Who Shows Up in Grief</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presence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presence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compassion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Sometimes love sits quietly with pain.</w:t>
      </w:r>
    </w:p>
    <w:p>
      <w:pPr>
        <w:spacing w:after="80" w:line="240" w:lineRule="auto"/>
        <w:ind w:firstLine="0"/>
        <w:jc w:val="left"/>
      </w:pPr>
      <w:r>
        <w:rPr>
          <w:rFonts w:ascii="Garamond" w:hAnsi="Garamond"/>
          <w:b/>
          <w:i w:val="0"/>
          <w:color w:val="000000"/>
          <w:sz w:val="17"/>
        </w:rPr>
        <w:t>Job 2:13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compassion: write it down, schedule it, or communicate it before the day ends.</w:t>
      </w:r>
    </w:p>
    <w:p>
      <w:r>
        <w:br w:type="page"/>
      </w:r>
    </w:p>
    <w:p>
      <w:pPr>
        <w:spacing w:before="360" w:after="80"/>
        <w:jc w:val="center"/>
      </w:pPr>
      <w:r>
        <w:rPr>
          <w:rFonts w:ascii="Garamond" w:hAnsi="Garamond"/>
          <w:b/>
          <w:i w:val="0"/>
          <w:color w:val="000000"/>
          <w:sz w:val="31"/>
        </w:rPr>
        <w:t>The Friend Who Shows Up in Grief</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friend who shows up in grief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the One Who Needs Carrying</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humility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humility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support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Let others help carry your burden.</w:t>
      </w:r>
    </w:p>
    <w:p>
      <w:pPr>
        <w:spacing w:after="80" w:line="240" w:lineRule="auto"/>
        <w:ind w:firstLine="0"/>
        <w:jc w:val="left"/>
      </w:pPr>
      <w:r>
        <w:rPr>
          <w:rFonts w:ascii="Garamond" w:hAnsi="Garamond"/>
          <w:b/>
          <w:i w:val="0"/>
          <w:color w:val="000000"/>
          <w:sz w:val="17"/>
        </w:rPr>
        <w:t>Galatians 6:2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support: write it down, schedule it, or communicate it before the day ends.</w:t>
      </w:r>
    </w:p>
    <w:p>
      <w:r>
        <w:br w:type="page"/>
      </w:r>
    </w:p>
    <w:p>
      <w:pPr>
        <w:spacing w:before="360" w:after="80"/>
        <w:jc w:val="center"/>
      </w:pPr>
      <w:r>
        <w:rPr>
          <w:rFonts w:ascii="Garamond" w:hAnsi="Garamond"/>
          <w:b/>
          <w:i w:val="0"/>
          <w:color w:val="000000"/>
          <w:sz w:val="31"/>
        </w:rPr>
        <w:t>When You Are the One Who Needs Carrying</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the one who needs carrying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Man Who Volunteers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service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service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purpose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Use your gift to serve others.</w:t>
      </w:r>
    </w:p>
    <w:p>
      <w:pPr>
        <w:spacing w:after="80" w:line="240" w:lineRule="auto"/>
        <w:ind w:firstLine="0"/>
        <w:jc w:val="left"/>
      </w:pPr>
      <w:r>
        <w:rPr>
          <w:rFonts w:ascii="Garamond" w:hAnsi="Garamond"/>
          <w:b/>
          <w:i w:val="0"/>
          <w:color w:val="000000"/>
          <w:sz w:val="17"/>
        </w:rPr>
        <w:t>1 Peter 4:10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purpose: write it down, schedule it, or communicate it before the day ends.</w:t>
      </w:r>
    </w:p>
    <w:p>
      <w:r>
        <w:br w:type="page"/>
      </w:r>
    </w:p>
    <w:p>
      <w:pPr>
        <w:spacing w:before="360" w:after="80"/>
        <w:jc w:val="center"/>
      </w:pPr>
      <w:r>
        <w:rPr>
          <w:rFonts w:ascii="Garamond" w:hAnsi="Garamond"/>
          <w:b/>
          <w:i w:val="0"/>
          <w:color w:val="000000"/>
          <w:sz w:val="31"/>
        </w:rPr>
        <w:t>The Man Who Volunteers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man who volunteers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Your Community Needs Your Voice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courage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courage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justice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Speak for those who cannot speak for themselves.</w:t>
      </w:r>
    </w:p>
    <w:p>
      <w:pPr>
        <w:spacing w:after="80" w:line="240" w:lineRule="auto"/>
        <w:ind w:firstLine="0"/>
        <w:jc w:val="left"/>
      </w:pPr>
      <w:r>
        <w:rPr>
          <w:rFonts w:ascii="Garamond" w:hAnsi="Garamond"/>
          <w:b/>
          <w:i w:val="0"/>
          <w:color w:val="000000"/>
          <w:sz w:val="17"/>
        </w:rPr>
        <w:t>Proverbs 31:8</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justice: write it down, schedule it, or communicate it before the day ends.</w:t>
      </w:r>
    </w:p>
    <w:p>
      <w:r>
        <w:br w:type="page"/>
      </w:r>
    </w:p>
    <w:p>
      <w:pPr>
        <w:spacing w:before="360" w:after="80"/>
        <w:jc w:val="center"/>
      </w:pPr>
      <w:r>
        <w:rPr>
          <w:rFonts w:ascii="Garamond" w:hAnsi="Garamond"/>
          <w:b/>
          <w:i w:val="0"/>
          <w:color w:val="000000"/>
          <w:sz w:val="31"/>
        </w:rPr>
        <w:t>When Your Community Needs Your Voice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your community needs your voice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Brotherhood Built Around Truth</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integrity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integrity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community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Speak truthfully because we belong to one another.</w:t>
      </w:r>
    </w:p>
    <w:p>
      <w:pPr>
        <w:spacing w:after="80" w:line="240" w:lineRule="auto"/>
        <w:ind w:firstLine="0"/>
        <w:jc w:val="left"/>
      </w:pPr>
      <w:r>
        <w:rPr>
          <w:rFonts w:ascii="Garamond" w:hAnsi="Garamond"/>
          <w:b/>
          <w:i w:val="0"/>
          <w:color w:val="000000"/>
          <w:sz w:val="17"/>
        </w:rPr>
        <w:t>Ephesians 4:25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community: write it down, schedule it, or communicate it before the day ends.</w:t>
      </w:r>
    </w:p>
    <w:p>
      <w:r>
        <w:br w:type="page"/>
      </w:r>
    </w:p>
    <w:p>
      <w:pPr>
        <w:spacing w:before="360" w:after="80"/>
        <w:jc w:val="center"/>
      </w:pPr>
      <w:r>
        <w:rPr>
          <w:rFonts w:ascii="Garamond" w:hAnsi="Garamond"/>
          <w:b/>
          <w:i w:val="0"/>
          <w:color w:val="000000"/>
          <w:sz w:val="31"/>
        </w:rPr>
        <w:t>The Brotherhood Built Around Truth</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brotherhood built around truth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Reconnect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initiative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initiative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repair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 and pursue reconciliation.</w:t>
      </w:r>
    </w:p>
    <w:p>
      <w:pPr>
        <w:spacing w:after="80" w:line="240" w:lineRule="auto"/>
        <w:ind w:firstLine="0"/>
        <w:jc w:val="left"/>
      </w:pPr>
      <w:r>
        <w:rPr>
          <w:rFonts w:ascii="Garamond" w:hAnsi="Garamond"/>
          <w:b/>
          <w:i w:val="0"/>
          <w:color w:val="000000"/>
          <w:sz w:val="17"/>
        </w:rPr>
        <w:t>Matthew 5:24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repair: write it down, schedule it, or communicate it before the day ends.</w:t>
      </w:r>
    </w:p>
    <w:p>
      <w:r>
        <w:br w:type="page"/>
      </w:r>
    </w:p>
    <w:p>
      <w:pPr>
        <w:spacing w:before="360" w:after="80"/>
        <w:jc w:val="center"/>
      </w:pPr>
      <w:r>
        <w:rPr>
          <w:rFonts w:ascii="Garamond" w:hAnsi="Garamond"/>
          <w:b/>
          <w:i w:val="0"/>
          <w:color w:val="000000"/>
          <w:sz w:val="31"/>
        </w:rPr>
        <w:t>When You Need to Reconnect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reconnect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1100" w:after="360"/>
        <w:jc w:val="center"/>
      </w:pPr>
      <w:r>
        <w:rPr>
          <w:rFonts w:ascii="Garamond" w:hAnsi="Garamond"/>
          <w:b/>
          <w:i w:val="0"/>
          <w:color w:val="000000"/>
          <w:sz w:val="44"/>
        </w:rPr>
        <w:t>Part Twelve: Legacy and Finishing Well</w:t>
      </w:r>
    </w:p>
    <w:p>
      <w:pPr>
        <w:spacing w:after="320" w:line="269" w:lineRule="auto"/>
        <w:ind w:firstLine="0"/>
        <w:jc w:val="center"/>
      </w:pPr>
      <w:r>
        <w:rPr>
          <w:rFonts w:ascii="Garamond" w:hAnsi="Garamond"/>
          <w:b w:val="0"/>
          <w:i/>
          <w:color w:val="000000"/>
          <w:sz w:val="22"/>
        </w:rPr>
        <w:t>Legacy is what your repeated choices teach people about God, love, integrity, courage, and the kind of man you decided to become.</w:t>
      </w:r>
    </w:p>
    <w:p>
      <w:pPr>
        <w:spacing w:before="0" w:after="100"/>
        <w:jc w:val="center"/>
      </w:pPr>
      <w:r>
        <w:rPr>
          <w:rFonts w:ascii="Garamond" w:hAnsi="Garamond"/>
          <w:b w:val="0"/>
          <w:i/>
          <w:color w:val="000000"/>
          <w:sz w:val="20"/>
        </w:rPr>
        <w:t>The next pages are not asking you to perform. They are asking you to practice.</w:t>
      </w:r>
    </w:p>
    <w:p>
      <w:r>
        <w:br w:type="page"/>
      </w:r>
    </w:p>
    <w:p>
      <w:pPr>
        <w:spacing w:before="20" w:after="80"/>
        <w:jc w:val="center"/>
      </w:pPr>
      <w:r>
        <w:rPr>
          <w:rFonts w:ascii="Garamond" w:hAnsi="Garamond"/>
          <w:b/>
          <w:i w:val="0"/>
          <w:color w:val="000000"/>
          <w:sz w:val="33"/>
        </w:rPr>
        <w:t>The Man You Are Becoming When No One Watches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integrity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integrity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legacy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Faithfulness in small things reveals character.</w:t>
      </w:r>
    </w:p>
    <w:p>
      <w:pPr>
        <w:spacing w:after="80" w:line="240" w:lineRule="auto"/>
        <w:ind w:firstLine="0"/>
        <w:jc w:val="left"/>
      </w:pPr>
      <w:r>
        <w:rPr>
          <w:rFonts w:ascii="Garamond" w:hAnsi="Garamond"/>
          <w:b/>
          <w:i w:val="0"/>
          <w:color w:val="000000"/>
          <w:sz w:val="17"/>
        </w:rPr>
        <w:t>Luke 16:10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legacy: write it down, schedule it, or communicate it before the day ends.</w:t>
      </w:r>
    </w:p>
    <w:p>
      <w:r>
        <w:br w:type="page"/>
      </w:r>
    </w:p>
    <w:p>
      <w:pPr>
        <w:spacing w:before="360" w:after="80"/>
        <w:jc w:val="center"/>
      </w:pPr>
      <w:r>
        <w:rPr>
          <w:rFonts w:ascii="Garamond" w:hAnsi="Garamond"/>
          <w:b/>
          <w:i w:val="0"/>
          <w:color w:val="000000"/>
          <w:sz w:val="31"/>
        </w:rPr>
        <w:t>The Man You Are Becoming When No One Watches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man you are becoming when no one watches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What Your Family Will Remember</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presence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presence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legacy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Tell the next generation about God’s works and character.</w:t>
      </w:r>
    </w:p>
    <w:p>
      <w:pPr>
        <w:spacing w:after="80" w:line="240" w:lineRule="auto"/>
        <w:ind w:firstLine="0"/>
        <w:jc w:val="left"/>
      </w:pPr>
      <w:r>
        <w:rPr>
          <w:rFonts w:ascii="Garamond" w:hAnsi="Garamond"/>
          <w:b/>
          <w:i w:val="0"/>
          <w:color w:val="000000"/>
          <w:sz w:val="17"/>
        </w:rPr>
        <w:t>Psalm 78:4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legacy: write it down, schedule it, or communicate it before the day ends.</w:t>
      </w:r>
    </w:p>
    <w:p>
      <w:r>
        <w:br w:type="page"/>
      </w:r>
    </w:p>
    <w:p>
      <w:pPr>
        <w:spacing w:before="360" w:after="80"/>
        <w:jc w:val="center"/>
      </w:pPr>
      <w:r>
        <w:rPr>
          <w:rFonts w:ascii="Garamond" w:hAnsi="Garamond"/>
          <w:b/>
          <w:i w:val="0"/>
          <w:color w:val="000000"/>
          <w:sz w:val="31"/>
        </w:rPr>
        <w:t>What Your Family Will Remember</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what your family will remember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Finishing What God Gave You</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completion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completion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faithfulness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Fight the good fight, finish the race, keep the faith.</w:t>
      </w:r>
    </w:p>
    <w:p>
      <w:pPr>
        <w:spacing w:after="80" w:line="240" w:lineRule="auto"/>
        <w:ind w:firstLine="0"/>
        <w:jc w:val="left"/>
      </w:pPr>
      <w:r>
        <w:rPr>
          <w:rFonts w:ascii="Garamond" w:hAnsi="Garamond"/>
          <w:b/>
          <w:i w:val="0"/>
          <w:color w:val="000000"/>
          <w:sz w:val="17"/>
        </w:rPr>
        <w:t>2 Timothy 4:7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faithfulness: write it down, schedule it, or communicate it before the day ends.</w:t>
      </w:r>
    </w:p>
    <w:p>
      <w:r>
        <w:br w:type="page"/>
      </w:r>
    </w:p>
    <w:p>
      <w:pPr>
        <w:spacing w:before="360" w:after="80"/>
        <w:jc w:val="center"/>
      </w:pPr>
      <w:r>
        <w:rPr>
          <w:rFonts w:ascii="Garamond" w:hAnsi="Garamond"/>
          <w:b/>
          <w:i w:val="0"/>
          <w:color w:val="000000"/>
          <w:sz w:val="31"/>
        </w:rPr>
        <w:t>Finishing What God Gave You</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finishing what god gave you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Think Legacy Requires Fame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impact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impact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humility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Faithfulness matters more than public recognition.</w:t>
      </w:r>
    </w:p>
    <w:p>
      <w:pPr>
        <w:spacing w:after="80" w:line="240" w:lineRule="auto"/>
        <w:ind w:firstLine="0"/>
        <w:jc w:val="left"/>
      </w:pPr>
      <w:r>
        <w:rPr>
          <w:rFonts w:ascii="Garamond" w:hAnsi="Garamond"/>
          <w:b/>
          <w:i w:val="0"/>
          <w:color w:val="000000"/>
          <w:sz w:val="17"/>
        </w:rPr>
        <w:t>Matthew 25:21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humility: write it down, schedule it, or communicate it before the day ends.</w:t>
      </w:r>
    </w:p>
    <w:p>
      <w:r>
        <w:br w:type="page"/>
      </w:r>
    </w:p>
    <w:p>
      <w:pPr>
        <w:spacing w:before="360" w:after="80"/>
        <w:jc w:val="center"/>
      </w:pPr>
      <w:r>
        <w:rPr>
          <w:rFonts w:ascii="Garamond" w:hAnsi="Garamond"/>
          <w:b/>
          <w:i w:val="0"/>
          <w:color w:val="000000"/>
          <w:sz w:val="31"/>
        </w:rPr>
        <w:t>When You Think Legacy Requires Fame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think legacy requires fame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Habits That Outlive You</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example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example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formation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Early training shapes a lasting path.</w:t>
      </w:r>
    </w:p>
    <w:p>
      <w:pPr>
        <w:spacing w:after="80" w:line="240" w:lineRule="auto"/>
        <w:ind w:firstLine="0"/>
        <w:jc w:val="left"/>
      </w:pPr>
      <w:r>
        <w:rPr>
          <w:rFonts w:ascii="Garamond" w:hAnsi="Garamond"/>
          <w:b/>
          <w:i w:val="0"/>
          <w:color w:val="000000"/>
          <w:sz w:val="17"/>
        </w:rPr>
        <w:t>Proverbs 22:6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formation: write it down, schedule it, or communicate it before the day ends.</w:t>
      </w:r>
    </w:p>
    <w:p>
      <w:r>
        <w:br w:type="page"/>
      </w:r>
    </w:p>
    <w:p>
      <w:pPr>
        <w:spacing w:before="360" w:after="80"/>
        <w:jc w:val="center"/>
      </w:pPr>
      <w:r>
        <w:rPr>
          <w:rFonts w:ascii="Garamond" w:hAnsi="Garamond"/>
          <w:b/>
          <w:i w:val="0"/>
          <w:color w:val="000000"/>
          <w:sz w:val="31"/>
        </w:rPr>
        <w:t>The Habits That Outlive You</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habits that outlive you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Leaving Your Children More Than Money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wisdom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wisdom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inheritance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 good man leaves an inheritance to future generations.</w:t>
      </w:r>
    </w:p>
    <w:p>
      <w:pPr>
        <w:spacing w:after="80" w:line="240" w:lineRule="auto"/>
        <w:ind w:firstLine="0"/>
        <w:jc w:val="left"/>
      </w:pPr>
      <w:r>
        <w:rPr>
          <w:rFonts w:ascii="Garamond" w:hAnsi="Garamond"/>
          <w:b/>
          <w:i w:val="0"/>
          <w:color w:val="000000"/>
          <w:sz w:val="17"/>
        </w:rPr>
        <w:t>Proverbs 13:22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inheritance: write it down, schedule it, or communicate it before the day ends.</w:t>
      </w:r>
    </w:p>
    <w:p>
      <w:r>
        <w:br w:type="page"/>
      </w:r>
    </w:p>
    <w:p>
      <w:pPr>
        <w:spacing w:before="360" w:after="80"/>
        <w:jc w:val="center"/>
      </w:pPr>
      <w:r>
        <w:rPr>
          <w:rFonts w:ascii="Garamond" w:hAnsi="Garamond"/>
          <w:b/>
          <w:i w:val="0"/>
          <w:color w:val="000000"/>
          <w:sz w:val="31"/>
        </w:rPr>
        <w:t>Leaving Your Children More Than Money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leaving your children more than money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Reputation That Matters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character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character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name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 good name is worth more than great wealth.</w:t>
      </w:r>
    </w:p>
    <w:p>
      <w:pPr>
        <w:spacing w:after="80" w:line="240" w:lineRule="auto"/>
        <w:ind w:firstLine="0"/>
        <w:jc w:val="left"/>
      </w:pPr>
      <w:r>
        <w:rPr>
          <w:rFonts w:ascii="Garamond" w:hAnsi="Garamond"/>
          <w:b/>
          <w:i w:val="0"/>
          <w:color w:val="000000"/>
          <w:sz w:val="17"/>
        </w:rPr>
        <w:t>Proverbs 22:1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name: write it down, schedule it, or communicate it before the day ends.</w:t>
      </w:r>
    </w:p>
    <w:p>
      <w:r>
        <w:br w:type="page"/>
      </w:r>
    </w:p>
    <w:p>
      <w:pPr>
        <w:spacing w:before="360" w:after="80"/>
        <w:jc w:val="center"/>
      </w:pPr>
      <w:r>
        <w:rPr>
          <w:rFonts w:ascii="Garamond" w:hAnsi="Garamond"/>
          <w:b/>
          <w:i w:val="0"/>
          <w:color w:val="000000"/>
          <w:sz w:val="31"/>
        </w:rPr>
        <w:t>The Reputation That Matters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reputation that matters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Repair Before It Is Too Late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reconciliation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reconciliation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courage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Pursue peace as far as it depends on you.</w:t>
      </w:r>
    </w:p>
    <w:p>
      <w:pPr>
        <w:spacing w:after="80" w:line="240" w:lineRule="auto"/>
        <w:ind w:firstLine="0"/>
        <w:jc w:val="left"/>
      </w:pPr>
      <w:r>
        <w:rPr>
          <w:rFonts w:ascii="Garamond" w:hAnsi="Garamond"/>
          <w:b/>
          <w:i w:val="0"/>
          <w:color w:val="000000"/>
          <w:sz w:val="17"/>
        </w:rPr>
        <w:t>Romans 12:18</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courage: write it down, schedule it, or communicate it before the day ends.</w:t>
      </w:r>
    </w:p>
    <w:p>
      <w:r>
        <w:br w:type="page"/>
      </w:r>
    </w:p>
    <w:p>
      <w:pPr>
        <w:spacing w:before="360" w:after="80"/>
        <w:jc w:val="center"/>
      </w:pPr>
      <w:r>
        <w:rPr>
          <w:rFonts w:ascii="Garamond" w:hAnsi="Garamond"/>
          <w:b/>
          <w:i w:val="0"/>
          <w:color w:val="000000"/>
          <w:sz w:val="31"/>
        </w:rPr>
        <w:t>When You Need to Repair Before It Is Too Late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repair before it is too late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Man Who Stays Teachable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humility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humility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growth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Teach a wise person and he becomes wiser.</w:t>
      </w:r>
    </w:p>
    <w:p>
      <w:pPr>
        <w:spacing w:after="80" w:line="240" w:lineRule="auto"/>
        <w:ind w:firstLine="0"/>
        <w:jc w:val="left"/>
      </w:pPr>
      <w:r>
        <w:rPr>
          <w:rFonts w:ascii="Garamond" w:hAnsi="Garamond"/>
          <w:b/>
          <w:i w:val="0"/>
          <w:color w:val="000000"/>
          <w:sz w:val="17"/>
        </w:rPr>
        <w:t>Proverbs 9:9</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growth: write it down, schedule it, or communicate it before the day ends.</w:t>
      </w:r>
    </w:p>
    <w:p>
      <w:r>
        <w:br w:type="page"/>
      </w:r>
    </w:p>
    <w:p>
      <w:pPr>
        <w:spacing w:before="360" w:after="80"/>
        <w:jc w:val="center"/>
      </w:pPr>
      <w:r>
        <w:rPr>
          <w:rFonts w:ascii="Garamond" w:hAnsi="Garamond"/>
          <w:b/>
          <w:i w:val="0"/>
          <w:color w:val="000000"/>
          <w:sz w:val="31"/>
        </w:rPr>
        <w:t>The Man Who Stays Teachable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man who stays teachable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Success Changes Your Circle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wisdom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wisdom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loyalty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A true friend can remain closer than a brother.</w:t>
      </w:r>
    </w:p>
    <w:p>
      <w:pPr>
        <w:spacing w:after="80" w:line="240" w:lineRule="auto"/>
        <w:ind w:firstLine="0"/>
        <w:jc w:val="left"/>
      </w:pPr>
      <w:r>
        <w:rPr>
          <w:rFonts w:ascii="Garamond" w:hAnsi="Garamond"/>
          <w:b/>
          <w:i w:val="0"/>
          <w:color w:val="000000"/>
          <w:sz w:val="17"/>
        </w:rPr>
        <w:t>Proverbs 18:24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loyalty: write it down, schedule it, or communicate it before the day ends.</w:t>
      </w:r>
    </w:p>
    <w:p>
      <w:r>
        <w:br w:type="page"/>
      </w:r>
    </w:p>
    <w:p>
      <w:pPr>
        <w:spacing w:before="360" w:after="80"/>
        <w:jc w:val="center"/>
      </w:pPr>
      <w:r>
        <w:rPr>
          <w:rFonts w:ascii="Garamond" w:hAnsi="Garamond"/>
          <w:b/>
          <w:i w:val="0"/>
          <w:color w:val="000000"/>
          <w:sz w:val="31"/>
        </w:rPr>
        <w:t>When Success Changes Your Circle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success changes your circle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Legacy of How You Treated People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kindness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kindness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impact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What you do for the vulnerable matters to Jesus.</w:t>
      </w:r>
    </w:p>
    <w:p>
      <w:pPr>
        <w:spacing w:after="80" w:line="240" w:lineRule="auto"/>
        <w:ind w:firstLine="0"/>
        <w:jc w:val="left"/>
      </w:pPr>
      <w:r>
        <w:rPr>
          <w:rFonts w:ascii="Garamond" w:hAnsi="Garamond"/>
          <w:b/>
          <w:i w:val="0"/>
          <w:color w:val="000000"/>
          <w:sz w:val="17"/>
        </w:rPr>
        <w:t>Matthew 25:40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impact: write it down, schedule it, or communicate it before the day ends.</w:t>
      </w:r>
    </w:p>
    <w:p>
      <w:r>
        <w:br w:type="page"/>
      </w:r>
    </w:p>
    <w:p>
      <w:pPr>
        <w:spacing w:before="360" w:after="80"/>
        <w:jc w:val="center"/>
      </w:pPr>
      <w:r>
        <w:rPr>
          <w:rFonts w:ascii="Garamond" w:hAnsi="Garamond"/>
          <w:b/>
          <w:i w:val="0"/>
          <w:color w:val="000000"/>
          <w:sz w:val="31"/>
        </w:rPr>
        <w:t>The Legacy of How You Treated People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legacy of how you treated people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Write the Letter</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communication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communication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legacy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Write the vision clearly.</w:t>
      </w:r>
    </w:p>
    <w:p>
      <w:pPr>
        <w:spacing w:after="80" w:line="240" w:lineRule="auto"/>
        <w:ind w:firstLine="0"/>
        <w:jc w:val="left"/>
      </w:pPr>
      <w:r>
        <w:rPr>
          <w:rFonts w:ascii="Garamond" w:hAnsi="Garamond"/>
          <w:b/>
          <w:i w:val="0"/>
          <w:color w:val="000000"/>
          <w:sz w:val="17"/>
        </w:rPr>
        <w:t>Habakkuk 2:2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legacy: write it down, schedule it, or communicate it before the day ends.</w:t>
      </w:r>
    </w:p>
    <w:p>
      <w:r>
        <w:br w:type="page"/>
      </w:r>
    </w:p>
    <w:p>
      <w:pPr>
        <w:spacing w:before="360" w:after="80"/>
        <w:jc w:val="center"/>
      </w:pPr>
      <w:r>
        <w:rPr>
          <w:rFonts w:ascii="Garamond" w:hAnsi="Garamond"/>
          <w:b/>
          <w:i w:val="0"/>
          <w:color w:val="000000"/>
          <w:sz w:val="31"/>
        </w:rPr>
        <w:t>When You Need to Write the Letter</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write the letter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Man Who Plans for His Family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stewardship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stewardship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responsibility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Provide responsibly for your household.</w:t>
      </w:r>
    </w:p>
    <w:p>
      <w:pPr>
        <w:spacing w:after="80" w:line="240" w:lineRule="auto"/>
        <w:ind w:firstLine="0"/>
        <w:jc w:val="left"/>
      </w:pPr>
      <w:r>
        <w:rPr>
          <w:rFonts w:ascii="Garamond" w:hAnsi="Garamond"/>
          <w:b/>
          <w:i w:val="0"/>
          <w:color w:val="000000"/>
          <w:sz w:val="17"/>
        </w:rPr>
        <w:t>1 Timothy 5:8</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responsibility: write it down, schedule it, or communicate it before the day ends.</w:t>
      </w:r>
    </w:p>
    <w:p>
      <w:r>
        <w:br w:type="page"/>
      </w:r>
    </w:p>
    <w:p>
      <w:pPr>
        <w:spacing w:before="360" w:after="80"/>
        <w:jc w:val="center"/>
      </w:pPr>
      <w:r>
        <w:rPr>
          <w:rFonts w:ascii="Garamond" w:hAnsi="Garamond"/>
          <w:b/>
          <w:i w:val="0"/>
          <w:color w:val="000000"/>
          <w:sz w:val="31"/>
        </w:rPr>
        <w:t>The Man Who Plans for His Family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man who plans for his family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a Will and a Conversation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planning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planning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love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Know and prepare what has been entrusted to you.</w:t>
      </w:r>
    </w:p>
    <w:p>
      <w:pPr>
        <w:spacing w:after="80" w:line="240" w:lineRule="auto"/>
        <w:ind w:firstLine="0"/>
        <w:jc w:val="left"/>
      </w:pPr>
      <w:r>
        <w:rPr>
          <w:rFonts w:ascii="Garamond" w:hAnsi="Garamond"/>
          <w:b/>
          <w:i w:val="0"/>
          <w:color w:val="000000"/>
          <w:sz w:val="17"/>
        </w:rPr>
        <w:t>Proverbs 27:23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love: write it down, schedule it, or communicate it before the day ends.</w:t>
      </w:r>
    </w:p>
    <w:p>
      <w:r>
        <w:br w:type="page"/>
      </w:r>
    </w:p>
    <w:p>
      <w:pPr>
        <w:spacing w:before="360" w:after="80"/>
        <w:jc w:val="center"/>
      </w:pPr>
      <w:r>
        <w:rPr>
          <w:rFonts w:ascii="Garamond" w:hAnsi="Garamond"/>
          <w:b/>
          <w:i w:val="0"/>
          <w:color w:val="000000"/>
          <w:sz w:val="31"/>
        </w:rPr>
        <w:t>When You Need a Will and a Conversation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a will and a conversation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Spiritual Inheritance You Leave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faith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faith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example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Sincere faith can live through generations.</w:t>
      </w:r>
    </w:p>
    <w:p>
      <w:pPr>
        <w:spacing w:after="80" w:line="240" w:lineRule="auto"/>
        <w:ind w:firstLine="0"/>
        <w:jc w:val="left"/>
      </w:pPr>
      <w:r>
        <w:rPr>
          <w:rFonts w:ascii="Garamond" w:hAnsi="Garamond"/>
          <w:b/>
          <w:i w:val="0"/>
          <w:color w:val="000000"/>
          <w:sz w:val="17"/>
        </w:rPr>
        <w:t>2 Timothy 1:5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example: write it down, schedule it, or communicate it before the day ends.</w:t>
      </w:r>
    </w:p>
    <w:p>
      <w:r>
        <w:br w:type="page"/>
      </w:r>
    </w:p>
    <w:p>
      <w:pPr>
        <w:spacing w:before="360" w:after="80"/>
        <w:jc w:val="center"/>
      </w:pPr>
      <w:r>
        <w:rPr>
          <w:rFonts w:ascii="Garamond" w:hAnsi="Garamond"/>
          <w:b/>
          <w:i w:val="0"/>
          <w:color w:val="000000"/>
          <w:sz w:val="31"/>
        </w:rPr>
        <w:t>The Spiritual Inheritance You Leave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spiritual inheritance you leave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Your Past Could Help Someone Else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testimony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testimony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service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Testimony carries power.</w:t>
      </w:r>
    </w:p>
    <w:p>
      <w:pPr>
        <w:spacing w:after="80" w:line="240" w:lineRule="auto"/>
        <w:ind w:firstLine="0"/>
        <w:jc w:val="left"/>
      </w:pPr>
      <w:r>
        <w:rPr>
          <w:rFonts w:ascii="Garamond" w:hAnsi="Garamond"/>
          <w:b/>
          <w:i w:val="0"/>
          <w:color w:val="000000"/>
          <w:sz w:val="17"/>
        </w:rPr>
        <w:t>Revelation 12:11</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service: write it down, schedule it, or communicate it before the day ends.</w:t>
      </w:r>
    </w:p>
    <w:p>
      <w:r>
        <w:br w:type="page"/>
      </w:r>
    </w:p>
    <w:p>
      <w:pPr>
        <w:spacing w:before="360" w:after="80"/>
        <w:jc w:val="center"/>
      </w:pPr>
      <w:r>
        <w:rPr>
          <w:rFonts w:ascii="Garamond" w:hAnsi="Garamond"/>
          <w:b/>
          <w:i w:val="0"/>
          <w:color w:val="000000"/>
          <w:sz w:val="31"/>
        </w:rPr>
        <w:t>When Your Past Could Help Someone Else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your past could help someone else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Man Who Finishes With Humility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humility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humility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completion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Walk humbly with God.</w:t>
      </w:r>
    </w:p>
    <w:p>
      <w:pPr>
        <w:spacing w:after="80" w:line="240" w:lineRule="auto"/>
        <w:ind w:firstLine="0"/>
        <w:jc w:val="left"/>
      </w:pPr>
      <w:r>
        <w:rPr>
          <w:rFonts w:ascii="Garamond" w:hAnsi="Garamond"/>
          <w:b/>
          <w:i w:val="0"/>
          <w:color w:val="000000"/>
          <w:sz w:val="17"/>
        </w:rPr>
        <w:t>Micah 6:8</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completion: write it down, schedule it, or communicate it before the day ends.</w:t>
      </w:r>
    </w:p>
    <w:p>
      <w:r>
        <w:br w:type="page"/>
      </w:r>
    </w:p>
    <w:p>
      <w:pPr>
        <w:spacing w:before="360" w:after="80"/>
        <w:jc w:val="center"/>
      </w:pPr>
      <w:r>
        <w:rPr>
          <w:rFonts w:ascii="Garamond" w:hAnsi="Garamond"/>
          <w:b/>
          <w:i w:val="0"/>
          <w:color w:val="000000"/>
          <w:sz w:val="31"/>
        </w:rPr>
        <w:t>The Man Who Finishes With Humility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man who finishes with humility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Bless Your Children Out Loud</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words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words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identity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Speak blessing, protection, grace, and peace.</w:t>
      </w:r>
    </w:p>
    <w:p>
      <w:pPr>
        <w:spacing w:after="80" w:line="240" w:lineRule="auto"/>
        <w:ind w:firstLine="0"/>
        <w:jc w:val="left"/>
      </w:pPr>
      <w:r>
        <w:rPr>
          <w:rFonts w:ascii="Garamond" w:hAnsi="Garamond"/>
          <w:b/>
          <w:i w:val="0"/>
          <w:color w:val="000000"/>
          <w:sz w:val="17"/>
        </w:rPr>
        <w:t>Numbers 6:24-26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identity: write it down, schedule it, or communicate it before the day ends.</w:t>
      </w:r>
    </w:p>
    <w:p>
      <w:r>
        <w:br w:type="page"/>
      </w:r>
    </w:p>
    <w:p>
      <w:pPr>
        <w:spacing w:before="360" w:after="80"/>
        <w:jc w:val="center"/>
      </w:pPr>
      <w:r>
        <w:rPr>
          <w:rFonts w:ascii="Garamond" w:hAnsi="Garamond"/>
          <w:b/>
          <w:i w:val="0"/>
          <w:color w:val="000000"/>
          <w:sz w:val="31"/>
        </w:rPr>
        <w:t>When You Need to Bless Your Children Out Loud</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bless your children out loud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Legacy of a Faithful Marriage</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commitment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commitment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example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Guard your spirit and remain faithful.</w:t>
      </w:r>
    </w:p>
    <w:p>
      <w:pPr>
        <w:spacing w:after="80" w:line="240" w:lineRule="auto"/>
        <w:ind w:firstLine="0"/>
        <w:jc w:val="left"/>
      </w:pPr>
      <w:r>
        <w:rPr>
          <w:rFonts w:ascii="Garamond" w:hAnsi="Garamond"/>
          <w:b/>
          <w:i w:val="0"/>
          <w:color w:val="000000"/>
          <w:sz w:val="17"/>
        </w:rPr>
        <w:t>Malachi 2:15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example: write it down, schedule it, or communicate it before the day ends.</w:t>
      </w:r>
    </w:p>
    <w:p>
      <w:r>
        <w:br w:type="page"/>
      </w:r>
    </w:p>
    <w:p>
      <w:pPr>
        <w:spacing w:before="360" w:after="80"/>
        <w:jc w:val="center"/>
      </w:pPr>
      <w:r>
        <w:rPr>
          <w:rFonts w:ascii="Garamond" w:hAnsi="Garamond"/>
          <w:b/>
          <w:i w:val="0"/>
          <w:color w:val="000000"/>
          <w:sz w:val="31"/>
        </w:rPr>
        <w:t>The Legacy of a Faithful Marriage</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legacy of a faithful marriage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Forgive Before Time Runs Out</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forgiveness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forgiveness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freedom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Forgive as God forgave you.</w:t>
      </w:r>
    </w:p>
    <w:p>
      <w:pPr>
        <w:spacing w:after="80" w:line="240" w:lineRule="auto"/>
        <w:ind w:firstLine="0"/>
        <w:jc w:val="left"/>
      </w:pPr>
      <w:r>
        <w:rPr>
          <w:rFonts w:ascii="Garamond" w:hAnsi="Garamond"/>
          <w:b/>
          <w:i w:val="0"/>
          <w:color w:val="000000"/>
          <w:sz w:val="17"/>
        </w:rPr>
        <w:t>Ephesians 4:32</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freedom: write it down, schedule it, or communicate it before the day ends.</w:t>
      </w:r>
    </w:p>
    <w:p>
      <w:r>
        <w:br w:type="page"/>
      </w:r>
    </w:p>
    <w:p>
      <w:pPr>
        <w:spacing w:before="360" w:after="80"/>
        <w:jc w:val="center"/>
      </w:pPr>
      <w:r>
        <w:rPr>
          <w:rFonts w:ascii="Garamond" w:hAnsi="Garamond"/>
          <w:b/>
          <w:i w:val="0"/>
          <w:color w:val="000000"/>
          <w:sz w:val="31"/>
        </w:rPr>
        <w:t>When You Need to Forgive Before Time Runs Out</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forgive before time runs out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Man Who Makes Peace With Aging</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acceptance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acceptance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wisdom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God’s people can still bear fruit in old age.</w:t>
      </w:r>
    </w:p>
    <w:p>
      <w:pPr>
        <w:spacing w:after="80" w:line="240" w:lineRule="auto"/>
        <w:ind w:firstLine="0"/>
        <w:jc w:val="left"/>
      </w:pPr>
      <w:r>
        <w:rPr>
          <w:rFonts w:ascii="Garamond" w:hAnsi="Garamond"/>
          <w:b/>
          <w:i w:val="0"/>
          <w:color w:val="000000"/>
          <w:sz w:val="17"/>
        </w:rPr>
        <w:t>Psalm 92:14</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wisdom: write it down, schedule it, or communicate it before the day ends.</w:t>
      </w:r>
    </w:p>
    <w:p>
      <w:r>
        <w:br w:type="page"/>
      </w:r>
    </w:p>
    <w:p>
      <w:pPr>
        <w:spacing w:before="360" w:after="80"/>
        <w:jc w:val="center"/>
      </w:pPr>
      <w:r>
        <w:rPr>
          <w:rFonts w:ascii="Garamond" w:hAnsi="Garamond"/>
          <w:b/>
          <w:i w:val="0"/>
          <w:color w:val="000000"/>
          <w:sz w:val="31"/>
        </w:rPr>
        <w:t>The Man Who Makes Peace With Aging</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man who makes peace with aging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Your Body Changes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identity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identity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stewardship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Though the outer self changes, the inner life can be renewed.</w:t>
      </w:r>
    </w:p>
    <w:p>
      <w:pPr>
        <w:spacing w:after="80" w:line="240" w:lineRule="auto"/>
        <w:ind w:firstLine="0"/>
        <w:jc w:val="left"/>
      </w:pPr>
      <w:r>
        <w:rPr>
          <w:rFonts w:ascii="Garamond" w:hAnsi="Garamond"/>
          <w:b/>
          <w:i w:val="0"/>
          <w:color w:val="000000"/>
          <w:sz w:val="17"/>
        </w:rPr>
        <w:t>2 Corinthians 4:16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stewardship: write it down, schedule it, or communicate it before the day ends.</w:t>
      </w:r>
    </w:p>
    <w:p>
      <w:r>
        <w:br w:type="page"/>
      </w:r>
    </w:p>
    <w:p>
      <w:pPr>
        <w:spacing w:before="360" w:after="80"/>
        <w:jc w:val="center"/>
      </w:pPr>
      <w:r>
        <w:rPr>
          <w:rFonts w:ascii="Garamond" w:hAnsi="Garamond"/>
          <w:b/>
          <w:i w:val="0"/>
          <w:color w:val="000000"/>
          <w:sz w:val="31"/>
        </w:rPr>
        <w:t>When Your Body Changes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your body changes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Wisdom to Slow Down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pace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pace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presence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Be still and know God.</w:t>
      </w:r>
    </w:p>
    <w:p>
      <w:pPr>
        <w:spacing w:after="80" w:line="240" w:lineRule="auto"/>
        <w:ind w:firstLine="0"/>
        <w:jc w:val="left"/>
      </w:pPr>
      <w:r>
        <w:rPr>
          <w:rFonts w:ascii="Garamond" w:hAnsi="Garamond"/>
          <w:b/>
          <w:i w:val="0"/>
          <w:color w:val="000000"/>
          <w:sz w:val="17"/>
        </w:rPr>
        <w:t>Psalm 46:10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presence: write it down, schedule it, or communicate it before the day ends.</w:t>
      </w:r>
    </w:p>
    <w:p>
      <w:r>
        <w:br w:type="page"/>
      </w:r>
    </w:p>
    <w:p>
      <w:pPr>
        <w:spacing w:before="360" w:after="80"/>
        <w:jc w:val="center"/>
      </w:pPr>
      <w:r>
        <w:rPr>
          <w:rFonts w:ascii="Garamond" w:hAnsi="Garamond"/>
          <w:b/>
          <w:i w:val="0"/>
          <w:color w:val="000000"/>
          <w:sz w:val="31"/>
        </w:rPr>
        <w:t>The Wisdom to Slow Down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wisdom to slow down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Pass the Baton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mentorship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mentorship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release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Moses prepared Joshua to lead.</w:t>
      </w:r>
    </w:p>
    <w:p>
      <w:pPr>
        <w:spacing w:after="80" w:line="240" w:lineRule="auto"/>
        <w:ind w:firstLine="0"/>
        <w:jc w:val="left"/>
      </w:pPr>
      <w:r>
        <w:rPr>
          <w:rFonts w:ascii="Garamond" w:hAnsi="Garamond"/>
          <w:b/>
          <w:i w:val="0"/>
          <w:color w:val="000000"/>
          <w:sz w:val="17"/>
        </w:rPr>
        <w:t>Deuteronomy 31:7-8</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release: write it down, schedule it, or communicate it before the day ends.</w:t>
      </w:r>
    </w:p>
    <w:p>
      <w:r>
        <w:br w:type="page"/>
      </w:r>
    </w:p>
    <w:p>
      <w:pPr>
        <w:spacing w:before="360" w:after="80"/>
        <w:jc w:val="center"/>
      </w:pPr>
      <w:r>
        <w:rPr>
          <w:rFonts w:ascii="Garamond" w:hAnsi="Garamond"/>
          <w:b/>
          <w:i w:val="0"/>
          <w:color w:val="000000"/>
          <w:sz w:val="31"/>
        </w:rPr>
        <w:t>When You Need to Pass the Baton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pass the baton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Man Who Is Not Threatened by the Next Generation</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security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security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multiplication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Healthy leadership makes room for others to increase.</w:t>
      </w:r>
    </w:p>
    <w:p>
      <w:pPr>
        <w:spacing w:after="80" w:line="240" w:lineRule="auto"/>
        <w:ind w:firstLine="0"/>
        <w:jc w:val="left"/>
      </w:pPr>
      <w:r>
        <w:rPr>
          <w:rFonts w:ascii="Garamond" w:hAnsi="Garamond"/>
          <w:b/>
          <w:i w:val="0"/>
          <w:color w:val="000000"/>
          <w:sz w:val="17"/>
        </w:rPr>
        <w:t>John 3:30</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endurance in you: the strength to keep showing up after the first wave of motivation has passed.</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multiplication: write it down, schedule it, or communicate it before the day ends.</w:t>
      </w:r>
    </w:p>
    <w:p>
      <w:r>
        <w:br w:type="page"/>
      </w:r>
    </w:p>
    <w:p>
      <w:pPr>
        <w:spacing w:before="360" w:after="80"/>
        <w:jc w:val="center"/>
      </w:pPr>
      <w:r>
        <w:rPr>
          <w:rFonts w:ascii="Garamond" w:hAnsi="Garamond"/>
          <w:b/>
          <w:i w:val="0"/>
          <w:color w:val="000000"/>
          <w:sz w:val="31"/>
        </w:rPr>
        <w:t>The Man Who Is Not Threatened by the Next Generation</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man who is not threatened by the next generation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Tell the Full Story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honesty in a way that is testing your confidence, clarity, or endurance.</w:t>
      </w:r>
    </w:p>
    <w:p>
      <w:pPr>
        <w:spacing w:after="80" w:line="235" w:lineRule="auto"/>
        <w:ind w:firstLine="0"/>
        <w:jc w:val="left"/>
      </w:pPr>
      <w:r>
        <w:rPr>
          <w:rFonts w:ascii="Garamond" w:hAnsi="Garamond"/>
          <w:b w:val="0"/>
          <w:i w:val="0"/>
          <w:color w:val="000000"/>
          <w:sz w:val="18"/>
        </w:rPr>
        <w:t>There is a version of this struggle that looks respectable from the outside. You keep moving, answering messages, handling responsibilities, and telling people you are good. But underneath the motion, something in you knows this cannot stay unexamined.</w:t>
      </w:r>
    </w:p>
    <w:p>
      <w:pPr>
        <w:spacing w:after="80" w:line="235" w:lineRule="auto"/>
        <w:ind w:firstLine="0"/>
        <w:jc w:val="left"/>
      </w:pPr>
      <w:r>
        <w:rPr>
          <w:rFonts w:ascii="Garamond" w:hAnsi="Garamond"/>
          <w:b w:val="0"/>
          <w:i w:val="0"/>
          <w:color w:val="000000"/>
          <w:sz w:val="18"/>
        </w:rPr>
        <w:t>You are facing honesty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The goal is not to become impressive. The goal is to become integrated: the same honest, responsible man in private and public.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testimony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Tell what God has done for your soul.</w:t>
      </w:r>
    </w:p>
    <w:p>
      <w:pPr>
        <w:spacing w:after="80" w:line="240" w:lineRule="auto"/>
        <w:ind w:firstLine="0"/>
        <w:jc w:val="left"/>
      </w:pPr>
      <w:r>
        <w:rPr>
          <w:rFonts w:ascii="Garamond" w:hAnsi="Garamond"/>
          <w:b/>
          <w:i w:val="0"/>
          <w:color w:val="000000"/>
          <w:sz w:val="17"/>
        </w:rPr>
        <w:t>Psalm 66:16</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humility in you: the freedom to learn, apologize, receive help, and change direction without losing your identity.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testimony: write it down, schedule it, or communicate it before the day ends.</w:t>
      </w:r>
    </w:p>
    <w:p>
      <w:r>
        <w:br w:type="page"/>
      </w:r>
    </w:p>
    <w:p>
      <w:pPr>
        <w:spacing w:before="360" w:after="80"/>
        <w:jc w:val="center"/>
      </w:pPr>
      <w:r>
        <w:rPr>
          <w:rFonts w:ascii="Garamond" w:hAnsi="Garamond"/>
          <w:b/>
          <w:i w:val="0"/>
          <w:color w:val="000000"/>
          <w:sz w:val="31"/>
        </w:rPr>
        <w:t>When You Need to Tell the Full Story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You know exactly where this struggle has been touching my life.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tell the full story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Legacy of Consistency</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faithfulness in a way that is testing your confidence, clarity, or endurance.</w:t>
      </w:r>
    </w:p>
    <w:p>
      <w:pPr>
        <w:spacing w:after="80" w:line="235" w:lineRule="auto"/>
        <w:ind w:firstLine="0"/>
        <w:jc w:val="left"/>
      </w:pPr>
      <w:r>
        <w:rPr>
          <w:rFonts w:ascii="Garamond" w:hAnsi="Garamond"/>
          <w:b w:val="0"/>
          <w:i w:val="0"/>
          <w:color w:val="000000"/>
          <w:sz w:val="18"/>
        </w:rPr>
        <w:t>Most men do not announce this struggle. They carry it into work, marriage, traffic, prayer, and sleep. It shows up in tone, distraction, impatience, and the quiet feeling that you should be handling life better than you are.</w:t>
      </w:r>
    </w:p>
    <w:p>
      <w:pPr>
        <w:spacing w:after="80" w:line="235" w:lineRule="auto"/>
        <w:ind w:firstLine="0"/>
        <w:jc w:val="left"/>
      </w:pPr>
      <w:r>
        <w:rPr>
          <w:rFonts w:ascii="Garamond" w:hAnsi="Garamond"/>
          <w:b w:val="0"/>
          <w:i w:val="0"/>
          <w:color w:val="000000"/>
          <w:sz w:val="18"/>
        </w:rPr>
        <w:t>You are facing faithfulness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Maturity begins when you stop asking only, “How do I make this feeling go away?” and start asking, “What kind of man is this moment asking me to become?”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trust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Do not grow weary in doing good.</w:t>
      </w:r>
    </w:p>
    <w:p>
      <w:pPr>
        <w:spacing w:after="80" w:line="240" w:lineRule="auto"/>
        <w:ind w:firstLine="0"/>
        <w:jc w:val="left"/>
      </w:pPr>
      <w:r>
        <w:rPr>
          <w:rFonts w:ascii="Garamond" w:hAnsi="Garamond"/>
          <w:b/>
          <w:i w:val="0"/>
          <w:color w:val="000000"/>
          <w:sz w:val="17"/>
        </w:rPr>
        <w:t>Galatians 6:9</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steadiness in you: the ability to stay present, tell the truth, and choose what is right without needing the moment to feel easy.</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trust: write it down, schedule it, or communicate it before the day ends.</w:t>
      </w:r>
    </w:p>
    <w:p>
      <w:r>
        <w:br w:type="page"/>
      </w:r>
    </w:p>
    <w:p>
      <w:pPr>
        <w:spacing w:before="360" w:after="80"/>
        <w:jc w:val="center"/>
      </w:pPr>
      <w:r>
        <w:rPr>
          <w:rFonts w:ascii="Garamond" w:hAnsi="Garamond"/>
          <w:b/>
          <w:i w:val="0"/>
          <w:color w:val="000000"/>
          <w:sz w:val="31"/>
        </w:rPr>
        <w:t>The Legacy of Consistency</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I am tired of pretending this area does not affect me.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legacy of consistency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Need to Simplify the Final Chapters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clarity in a way that is testing your confidence, clarity, or endurance.</w:t>
      </w:r>
    </w:p>
    <w:p>
      <w:pPr>
        <w:spacing w:after="80" w:line="235" w:lineRule="auto"/>
        <w:ind w:firstLine="0"/>
        <w:jc w:val="left"/>
      </w:pPr>
      <w:r>
        <w:rPr>
          <w:rFonts w:ascii="Garamond" w:hAnsi="Garamond"/>
          <w:b w:val="0"/>
          <w:i w:val="0"/>
          <w:color w:val="000000"/>
          <w:sz w:val="18"/>
        </w:rPr>
        <w:t>You may not call this a spiritual issue at first. It may look practical, emotional, relational, or financial. But anything that repeatedly shapes your thoughts, choices, and character eventually becomes part of your spiritual formation.</w:t>
      </w:r>
    </w:p>
    <w:p>
      <w:pPr>
        <w:spacing w:after="80" w:line="235" w:lineRule="auto"/>
        <w:ind w:firstLine="0"/>
        <w:jc w:val="left"/>
      </w:pPr>
      <w:r>
        <w:rPr>
          <w:rFonts w:ascii="Garamond" w:hAnsi="Garamond"/>
          <w:b w:val="0"/>
          <w:i w:val="0"/>
          <w:color w:val="000000"/>
          <w:sz w:val="18"/>
        </w:rPr>
        <w:t>You are facing clarity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God is not shaming you for being in process. He is inviting you to stop protecting the pattern that keeps you stuck.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priority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Fear God and keep His commands; this is what matters.</w:t>
      </w:r>
    </w:p>
    <w:p>
      <w:pPr>
        <w:spacing w:after="80" w:line="240" w:lineRule="auto"/>
        <w:ind w:firstLine="0"/>
        <w:jc w:val="left"/>
      </w:pPr>
      <w:r>
        <w:rPr>
          <w:rFonts w:ascii="Garamond" w:hAnsi="Garamond"/>
          <w:b/>
          <w:i w:val="0"/>
          <w:color w:val="000000"/>
          <w:sz w:val="17"/>
        </w:rPr>
        <w:t>Ecclesiastes 12:13</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integrity in you: a life where your private decisions and public values stop contradicting each other.</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priority: write it down, schedule it, or communicate it before the day ends.</w:t>
      </w:r>
    </w:p>
    <w:p>
      <w:r>
        <w:br w:type="page"/>
      </w:r>
    </w:p>
    <w:p>
      <w:pPr>
        <w:spacing w:before="360" w:after="80"/>
        <w:jc w:val="center"/>
      </w:pPr>
      <w:r>
        <w:rPr>
          <w:rFonts w:ascii="Garamond" w:hAnsi="Garamond"/>
          <w:b/>
          <w:i w:val="0"/>
          <w:color w:val="000000"/>
          <w:sz w:val="31"/>
        </w:rPr>
        <w:t>When You Need to Simplify the Final Chapters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Jesus, meet me in the part of this situation I have been trying to manage alone.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need to simplify the final chapters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The Man Who Leaves Things Better</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service in a way that is testing your confidence, clarity, or endurance.</w:t>
      </w:r>
    </w:p>
    <w:p>
      <w:pPr>
        <w:spacing w:after="80" w:line="235" w:lineRule="auto"/>
        <w:ind w:firstLine="0"/>
        <w:jc w:val="left"/>
      </w:pPr>
      <w:r>
        <w:rPr>
          <w:rFonts w:ascii="Garamond" w:hAnsi="Garamond"/>
          <w:b w:val="0"/>
          <w:i w:val="0"/>
          <w:color w:val="000000"/>
          <w:sz w:val="18"/>
        </w:rPr>
        <w:t>No one needs to convince you that this matters. You have already felt the cost. The question is whether you will keep managing the symptoms or let God address the man underneath them.</w:t>
      </w:r>
    </w:p>
    <w:p>
      <w:pPr>
        <w:spacing w:after="80" w:line="235" w:lineRule="auto"/>
        <w:ind w:firstLine="0"/>
        <w:jc w:val="left"/>
      </w:pPr>
      <w:r>
        <w:rPr>
          <w:rFonts w:ascii="Garamond" w:hAnsi="Garamond"/>
          <w:b w:val="0"/>
          <w:i w:val="0"/>
          <w:color w:val="000000"/>
          <w:sz w:val="18"/>
        </w:rPr>
        <w:t>You are facing service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Grace does not lower the standard. Grace gives you a place to stand while you learn to live differently.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impact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Seek the good of the place where you live.</w:t>
      </w:r>
    </w:p>
    <w:p>
      <w:pPr>
        <w:spacing w:after="80" w:line="240" w:lineRule="auto"/>
        <w:ind w:firstLine="0"/>
        <w:jc w:val="left"/>
      </w:pPr>
      <w:r>
        <w:rPr>
          <w:rFonts w:ascii="Garamond" w:hAnsi="Garamond"/>
          <w:b/>
          <w:i w:val="0"/>
          <w:color w:val="000000"/>
          <w:sz w:val="17"/>
        </w:rPr>
        <w:t>Jeremiah 29:7</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courage in you: not loud confidence, but the willingness to act faithfully while uncertainty is still in the room.</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impact: write it down, schedule it, or communicate it before the day ends.</w:t>
      </w:r>
    </w:p>
    <w:p>
      <w:r>
        <w:br w:type="page"/>
      </w:r>
    </w:p>
    <w:p>
      <w:pPr>
        <w:spacing w:before="360" w:after="80"/>
        <w:jc w:val="center"/>
      </w:pPr>
      <w:r>
        <w:rPr>
          <w:rFonts w:ascii="Garamond" w:hAnsi="Garamond"/>
          <w:b/>
          <w:i w:val="0"/>
          <w:color w:val="000000"/>
          <w:sz w:val="31"/>
        </w:rPr>
        <w:t>The Man Who Leaves Things Better</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God, I need more than motivation. I need truth, courage, and a different pattern.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the man who leaves things better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20" w:after="80"/>
        <w:jc w:val="center"/>
      </w:pPr>
      <w:r>
        <w:rPr>
          <w:rFonts w:ascii="Garamond" w:hAnsi="Garamond"/>
          <w:b/>
          <w:i w:val="0"/>
          <w:color w:val="000000"/>
          <w:sz w:val="33"/>
        </w:rPr>
        <w:t>When You Are Afraid You Wasted Years</w:t>
      </w:r>
    </w:p>
    <w:p>
      <w:pPr>
        <w:spacing w:after="40" w:line="240" w:lineRule="auto"/>
        <w:ind w:firstLine="0"/>
        <w:jc w:val="left"/>
      </w:pPr>
      <w:r>
        <w:rPr>
          <w:rFonts w:ascii="Garamond" w:hAnsi="Garamond"/>
          <w:b/>
          <w:i w:val="0"/>
          <w:color w:val="000000"/>
          <w:sz w:val="17"/>
        </w:rPr>
        <w:t>TODAY’S REAL-LIFE STRUGGLE</w:t>
      </w:r>
    </w:p>
    <w:p>
      <w:pPr>
        <w:spacing w:after="100" w:line="240" w:lineRule="auto"/>
        <w:ind w:firstLine="0"/>
        <w:jc w:val="left"/>
      </w:pPr>
      <w:r>
        <w:rPr>
          <w:rFonts w:ascii="Garamond" w:hAnsi="Garamond"/>
          <w:b w:val="0"/>
          <w:i/>
          <w:color w:val="000000"/>
          <w:sz w:val="18"/>
        </w:rPr>
        <w:t>You are facing redemption in a way that is testing your confidence, clarity, or endurance.</w:t>
      </w:r>
    </w:p>
    <w:p>
      <w:pPr>
        <w:spacing w:after="80" w:line="235" w:lineRule="auto"/>
        <w:ind w:firstLine="0"/>
        <w:jc w:val="left"/>
      </w:pPr>
      <w:r>
        <w:rPr>
          <w:rFonts w:ascii="Garamond" w:hAnsi="Garamond"/>
          <w:b w:val="0"/>
          <w:i w:val="0"/>
          <w:color w:val="000000"/>
          <w:sz w:val="18"/>
        </w:rPr>
        <w:t>This is one of those places where good intentions are not enough. You can sincerely want to change and still keep repeating the same pattern when there is no truth, structure, accountability, or surrender beneath the desire.</w:t>
      </w:r>
    </w:p>
    <w:p>
      <w:pPr>
        <w:spacing w:after="80" w:line="235" w:lineRule="auto"/>
        <w:ind w:firstLine="0"/>
        <w:jc w:val="left"/>
      </w:pPr>
      <w:r>
        <w:rPr>
          <w:rFonts w:ascii="Garamond" w:hAnsi="Garamond"/>
          <w:b w:val="0"/>
          <w:i w:val="0"/>
          <w:color w:val="000000"/>
          <w:sz w:val="18"/>
        </w:rPr>
        <w:t>You are facing redemption in a way that is testing your confidence, clarity, or endurance. That pressure can make you overreact, withdraw, perform, or delay. It can also convince you that your worth is being measured by the outcome. But your life is not a courtroom where every hard day delivers a verdict about your manhood. It is a workshop where repeated choices shape your character.</w:t>
      </w:r>
    </w:p>
    <w:p>
      <w:pPr>
        <w:spacing w:after="80" w:line="235" w:lineRule="auto"/>
        <w:ind w:firstLine="0"/>
        <w:jc w:val="left"/>
      </w:pPr>
      <w:r>
        <w:rPr>
          <w:rFonts w:ascii="Garamond" w:hAnsi="Garamond"/>
          <w:b w:val="0"/>
          <w:i w:val="0"/>
          <w:color w:val="000000"/>
          <w:sz w:val="18"/>
        </w:rPr>
        <w:t>The honest work is to identify what belongs to you. You may need to apologize, create a plan, set a boundary, ask for help, learn a skill, have a conversation, or simply stop running from what you already know. You also need to identify what does not belong to you. You cannot control another person’s response, guarantee a timeline, remove every risk, or force God to explain the entire path.</w:t>
      </w:r>
    </w:p>
    <w:p>
      <w:pPr>
        <w:spacing w:after="80" w:line="235" w:lineRule="auto"/>
        <w:ind w:firstLine="0"/>
        <w:jc w:val="left"/>
      </w:pPr>
      <w:r>
        <w:rPr>
          <w:rFonts w:ascii="Garamond" w:hAnsi="Garamond"/>
          <w:b w:val="0"/>
          <w:i w:val="0"/>
          <w:color w:val="000000"/>
          <w:sz w:val="18"/>
        </w:rPr>
        <w:t>You do not need a dramatic breakthrough before you can practice a faithful next step. Transformation often enters quietly, disguised as one honest decision. The man you are becoming will not be built by one emotional promise. He will be built by what you repeatedly do when nobody is clapping and the result is not immediate.</w:t>
      </w:r>
    </w:p>
    <w:p>
      <w:pPr>
        <w:spacing w:after="80" w:line="235" w:lineRule="auto"/>
        <w:ind w:firstLine="0"/>
        <w:jc w:val="left"/>
      </w:pPr>
      <w:r>
        <w:rPr>
          <w:rFonts w:ascii="Garamond" w:hAnsi="Garamond"/>
          <w:b w:val="0"/>
          <w:i w:val="0"/>
          <w:color w:val="000000"/>
          <w:sz w:val="18"/>
        </w:rPr>
        <w:t>God is forming hope in you through this season. That is the deeper invitation today. Do not reduce this moment to a problem you need to escape. Let it become a place where your faith gets practical.</w:t>
      </w:r>
    </w:p>
    <w:p>
      <w:pPr>
        <w:spacing w:after="40" w:line="240" w:lineRule="auto"/>
        <w:ind w:firstLine="0"/>
        <w:jc w:val="left"/>
      </w:pPr>
      <w:r>
        <w:rPr>
          <w:rFonts w:ascii="Garamond" w:hAnsi="Garamond"/>
          <w:b/>
          <w:i w:val="0"/>
          <w:color w:val="000000"/>
          <w:sz w:val="17"/>
        </w:rPr>
        <w:t>SCRIPTURE</w:t>
      </w:r>
    </w:p>
    <w:p>
      <w:pPr>
        <w:spacing w:after="20" w:line="240" w:lineRule="auto"/>
        <w:ind w:firstLine="0"/>
        <w:jc w:val="left"/>
      </w:pPr>
      <w:r>
        <w:rPr>
          <w:rFonts w:ascii="Garamond" w:hAnsi="Garamond"/>
          <w:b w:val="0"/>
          <w:i/>
          <w:color w:val="000000"/>
          <w:sz w:val="18"/>
        </w:rPr>
        <w:t>God can restore years that seemed lost.</w:t>
      </w:r>
    </w:p>
    <w:p>
      <w:pPr>
        <w:spacing w:after="80" w:line="240" w:lineRule="auto"/>
        <w:ind w:firstLine="0"/>
        <w:jc w:val="left"/>
      </w:pPr>
      <w:r>
        <w:rPr>
          <w:rFonts w:ascii="Garamond" w:hAnsi="Garamond"/>
          <w:b/>
          <w:i w:val="0"/>
          <w:color w:val="000000"/>
          <w:sz w:val="17"/>
        </w:rPr>
        <w:t>Joel 2:25</w:t>
      </w:r>
    </w:p>
    <w:p>
      <w:pPr>
        <w:spacing w:after="40" w:line="240" w:lineRule="auto"/>
        <w:ind w:firstLine="0"/>
        <w:jc w:val="left"/>
      </w:pPr>
      <w:r>
        <w:rPr>
          <w:rFonts w:ascii="Garamond" w:hAnsi="Garamond"/>
          <w:b/>
          <w:i w:val="0"/>
          <w:color w:val="000000"/>
          <w:sz w:val="17"/>
        </w:rPr>
        <w:t>WHAT GOD IS BUILDING IN YOU</w:t>
      </w:r>
    </w:p>
    <w:p>
      <w:pPr>
        <w:spacing w:after="80" w:line="240" w:lineRule="auto"/>
        <w:ind w:firstLine="0"/>
        <w:jc w:val="left"/>
      </w:pPr>
      <w:r>
        <w:rPr>
          <w:rFonts w:ascii="Garamond" w:hAnsi="Garamond"/>
          <w:b w:val="0"/>
          <w:i w:val="0"/>
          <w:color w:val="000000"/>
          <w:sz w:val="18"/>
        </w:rPr>
        <w:t>God is building wisdom in you: the ability to separate urgency from importance, emotion from truth, and responsibility from control.</w:t>
      </w:r>
    </w:p>
    <w:p>
      <w:pPr>
        <w:spacing w:after="40" w:line="240" w:lineRule="auto"/>
        <w:ind w:firstLine="0"/>
        <w:jc w:val="left"/>
      </w:pPr>
      <w:r>
        <w:rPr>
          <w:rFonts w:ascii="Garamond" w:hAnsi="Garamond"/>
          <w:b/>
          <w:i w:val="0"/>
          <w:color w:val="000000"/>
          <w:sz w:val="17"/>
        </w:rPr>
        <w:t>YOUR FAITH STEP TODAY</w:t>
      </w:r>
    </w:p>
    <w:p>
      <w:pPr>
        <w:spacing w:after="80" w:line="240" w:lineRule="auto"/>
        <w:ind w:firstLine="0"/>
        <w:jc w:val="left"/>
      </w:pPr>
      <w:r>
        <w:rPr>
          <w:rFonts w:ascii="Garamond" w:hAnsi="Garamond"/>
          <w:b w:val="0"/>
          <w:i w:val="0"/>
          <w:color w:val="000000"/>
          <w:sz w:val="18"/>
        </w:rPr>
        <w:t>Take one concrete step today that reflects hope: write it down, schedule it, or communicate it before the day ends.</w:t>
      </w:r>
    </w:p>
    <w:p>
      <w:r>
        <w:br w:type="page"/>
      </w:r>
    </w:p>
    <w:p>
      <w:pPr>
        <w:spacing w:before="360" w:after="80"/>
        <w:jc w:val="center"/>
      </w:pPr>
      <w:r>
        <w:rPr>
          <w:rFonts w:ascii="Garamond" w:hAnsi="Garamond"/>
          <w:b/>
          <w:i w:val="0"/>
          <w:color w:val="000000"/>
          <w:sz w:val="31"/>
        </w:rPr>
        <w:t>When You Are Afraid You Wasted Years</w:t>
      </w:r>
    </w:p>
    <w:p>
      <w:pPr>
        <w:spacing w:before="0" w:after="200"/>
        <w:jc w:val="center"/>
      </w:pPr>
      <w:r>
        <w:rPr>
          <w:rFonts w:ascii="Garamond" w:hAnsi="Garamond"/>
          <w:b/>
          <w:i w:val="0"/>
          <w:color w:val="000000"/>
          <w:sz w:val="18"/>
        </w:rPr>
        <w:t>PRAYER</w:t>
      </w:r>
    </w:p>
    <w:p>
      <w:pPr>
        <w:spacing w:after="120" w:line="247" w:lineRule="auto"/>
        <w:ind w:firstLine="0"/>
        <w:jc w:val="left"/>
      </w:pPr>
      <w:r>
        <w:rPr>
          <w:rFonts w:ascii="Garamond" w:hAnsi="Garamond"/>
          <w:b w:val="0"/>
          <w:i w:val="0"/>
          <w:color w:val="000000"/>
          <w:sz w:val="20"/>
        </w:rPr>
        <w:t>Father, thank You that I do not have to hide in order to be loved by You. You know what I have been carrying, what I have avoided, and where fear or pride has influenced my choices.</w:t>
      </w:r>
    </w:p>
    <w:p>
      <w:pPr>
        <w:spacing w:after="120" w:line="247" w:lineRule="auto"/>
        <w:ind w:firstLine="0"/>
        <w:jc w:val="left"/>
      </w:pPr>
      <w:r>
        <w:rPr>
          <w:rFonts w:ascii="Garamond" w:hAnsi="Garamond"/>
          <w:b w:val="0"/>
          <w:i w:val="0"/>
          <w:color w:val="000000"/>
          <w:sz w:val="20"/>
        </w:rPr>
        <w:t>Give me the courage to face when you are afraid you wasted years with honesty. Show me what is mine to own, what needs to change, and what I need to place back into Your hands. Keep me from confusing control with leadership, silence with strength, or shame with repentance.</w:t>
      </w:r>
    </w:p>
    <w:p>
      <w:pPr>
        <w:spacing w:after="120" w:line="247" w:lineRule="auto"/>
        <w:ind w:firstLine="0"/>
        <w:jc w:val="left"/>
      </w:pPr>
      <w:r>
        <w:rPr>
          <w:rFonts w:ascii="Garamond" w:hAnsi="Garamond"/>
          <w:b w:val="0"/>
          <w:i w:val="0"/>
          <w:color w:val="000000"/>
          <w:sz w:val="20"/>
        </w:rPr>
        <w:t>Help me become disciplined without becoming harsh, confident without becoming proud, responsible without becoming consumed, and strong without becoming emotionally unavailable. Teach me to show up for the people I love with patience, truth, tenderness, and consistency.</w:t>
      </w:r>
    </w:p>
    <w:p>
      <w:pPr>
        <w:spacing w:after="120" w:line="247" w:lineRule="auto"/>
        <w:ind w:firstLine="0"/>
        <w:jc w:val="left"/>
      </w:pPr>
      <w:r>
        <w:rPr>
          <w:rFonts w:ascii="Garamond" w:hAnsi="Garamond"/>
          <w:b w:val="0"/>
          <w:i w:val="0"/>
          <w:color w:val="000000"/>
          <w:sz w:val="20"/>
        </w:rPr>
        <w:t>Where I have failed, lead me into repair. Where I am tired, renew me. Where I am tempted, make the way of escape clear. Where I am uncertain, give me enough light for the next faithful step.</w:t>
      </w:r>
    </w:p>
    <w:p>
      <w:pPr>
        <w:spacing w:after="120" w:line="247" w:lineRule="auto"/>
        <w:ind w:firstLine="0"/>
        <w:jc w:val="left"/>
      </w:pPr>
      <w:r>
        <w:rPr>
          <w:rFonts w:ascii="Garamond" w:hAnsi="Garamond"/>
          <w:b w:val="0"/>
          <w:i w:val="0"/>
          <w:color w:val="000000"/>
          <w:sz w:val="20"/>
        </w:rPr>
        <w:t>Strengthen the man I am becoming. Let my private life support my public words, and let my choices make Your character easier to recognize in me.</w:t>
      </w:r>
    </w:p>
    <w:p>
      <w:pPr>
        <w:spacing w:after="120" w:line="247" w:lineRule="auto"/>
        <w:ind w:firstLine="0"/>
        <w:jc w:val="left"/>
      </w:pPr>
      <w:r>
        <w:rPr>
          <w:rFonts w:ascii="Garamond" w:hAnsi="Garamond"/>
          <w:b w:val="0"/>
          <w:i w:val="0"/>
          <w:color w:val="000000"/>
          <w:sz w:val="20"/>
        </w:rPr>
        <w:t>In Jesus’ name. Amen.</w:t>
      </w:r>
    </w:p>
    <w:p>
      <w:r>
        <w:br w:type="page"/>
      </w:r>
    </w:p>
    <w:p>
      <w:pPr>
        <w:spacing w:before="560" w:after="300"/>
        <w:jc w:val="center"/>
      </w:pPr>
      <w:r>
        <w:rPr>
          <w:rFonts w:ascii="Garamond" w:hAnsi="Garamond"/>
          <w:b/>
          <w:i w:val="0"/>
          <w:color w:val="000000"/>
          <w:sz w:val="40"/>
        </w:rPr>
        <w:t>A Final Prayer for the Man You Are Becoming</w:t>
      </w:r>
    </w:p>
    <w:p>
      <w:pPr>
        <w:spacing w:after="160" w:line="259" w:lineRule="auto"/>
        <w:ind w:firstLine="0"/>
        <w:jc w:val="left"/>
      </w:pPr>
      <w:r>
        <w:rPr>
          <w:rFonts w:ascii="Garamond" w:hAnsi="Garamond"/>
          <w:b w:val="0"/>
          <w:i w:val="0"/>
          <w:color w:val="000000"/>
          <w:sz w:val="21"/>
        </w:rPr>
        <w:t>God, thank You for meeting me honestly through these pages. Thank You for every place where I saw the truth, made a repair, created a boundary, asked for help, returned to discipline, or chose faith over fear.</w:t>
      </w:r>
    </w:p>
    <w:p>
      <w:pPr>
        <w:spacing w:after="160" w:line="259" w:lineRule="auto"/>
        <w:ind w:firstLine="0"/>
        <w:jc w:val="left"/>
      </w:pPr>
      <w:r>
        <w:rPr>
          <w:rFonts w:ascii="Garamond" w:hAnsi="Garamond"/>
          <w:b w:val="0"/>
          <w:i w:val="0"/>
          <w:color w:val="000000"/>
          <w:sz w:val="21"/>
        </w:rPr>
        <w:t>Keep strengthening the man I am becoming. Make me steady under pressure, humble in leadership, present at home, faithful in marriage, trustworthy in fatherhood, wise with money, honest in private, and courageous in public.</w:t>
      </w:r>
    </w:p>
    <w:p>
      <w:pPr>
        <w:spacing w:after="160" w:line="259" w:lineRule="auto"/>
        <w:ind w:firstLine="0"/>
        <w:jc w:val="left"/>
      </w:pPr>
      <w:r>
        <w:rPr>
          <w:rFonts w:ascii="Garamond" w:hAnsi="Garamond"/>
          <w:b w:val="0"/>
          <w:i w:val="0"/>
          <w:color w:val="000000"/>
          <w:sz w:val="21"/>
        </w:rPr>
        <w:t>Do not let growth become another performance. Keep me dependent on Your grace, open to correction, willing to rest, and ready to serve. Help me continue the work when the emotion of beginning has passed.</w:t>
      </w:r>
    </w:p>
    <w:p>
      <w:pPr>
        <w:spacing w:after="160" w:line="259" w:lineRule="auto"/>
        <w:ind w:firstLine="0"/>
        <w:jc w:val="left"/>
      </w:pPr>
      <w:r>
        <w:rPr>
          <w:rFonts w:ascii="Garamond" w:hAnsi="Garamond"/>
          <w:b w:val="0"/>
          <w:i w:val="0"/>
          <w:color w:val="000000"/>
          <w:sz w:val="21"/>
        </w:rPr>
        <w:t>Let my life become safer for the people I love. Let my words carry truth and life. Let my work reflect integrity. Let my private choices support the prayers I pray and the values I teach.</w:t>
      </w:r>
    </w:p>
    <w:p>
      <w:pPr>
        <w:spacing w:after="160" w:line="259" w:lineRule="auto"/>
        <w:ind w:firstLine="0"/>
        <w:jc w:val="left"/>
      </w:pPr>
      <w:r>
        <w:rPr>
          <w:rFonts w:ascii="Garamond" w:hAnsi="Garamond"/>
          <w:b w:val="0"/>
          <w:i w:val="0"/>
          <w:color w:val="000000"/>
          <w:sz w:val="21"/>
        </w:rPr>
        <w:t>When I fail, lead me quickly into honesty and repair. When I succeed, keep me humble. When I am uncertain, give me enough light for the next step. When I am tired, remind me that rest is not weakness.</w:t>
      </w:r>
    </w:p>
    <w:p>
      <w:pPr>
        <w:spacing w:after="160" w:line="259" w:lineRule="auto"/>
        <w:ind w:firstLine="0"/>
        <w:jc w:val="left"/>
      </w:pPr>
      <w:r>
        <w:rPr>
          <w:rFonts w:ascii="Garamond" w:hAnsi="Garamond"/>
          <w:b w:val="0"/>
          <w:i w:val="0"/>
          <w:color w:val="000000"/>
          <w:sz w:val="21"/>
        </w:rPr>
        <w:t>I do not need to become perfect to become faithful. I need to keep returning to You, keep telling the truth, and keep choosing the next responsible act of love.</w:t>
      </w:r>
    </w:p>
    <w:p>
      <w:pPr>
        <w:spacing w:after="160" w:line="259" w:lineRule="auto"/>
        <w:ind w:firstLine="0"/>
        <w:jc w:val="left"/>
      </w:pPr>
      <w:r>
        <w:rPr>
          <w:rFonts w:ascii="Garamond" w:hAnsi="Garamond"/>
          <w:b w:val="0"/>
          <w:i w:val="0"/>
          <w:color w:val="000000"/>
          <w:sz w:val="21"/>
        </w:rPr>
        <w:t>Strengthen the man I am becoming, and let the man I become point people toward You. In Jesus’ name. Amen.</w:t>
      </w:r>
    </w:p>
    <w:p>
      <w:r>
        <w:br w:type="page"/>
      </w:r>
    </w:p>
    <w:p>
      <w:pPr>
        <w:spacing w:before="600" w:after="280"/>
        <w:jc w:val="center"/>
      </w:pPr>
      <w:r>
        <w:rPr>
          <w:rFonts w:ascii="Garamond" w:hAnsi="Garamond"/>
          <w:b/>
          <w:i w:val="0"/>
          <w:color w:val="000000"/>
          <w:sz w:val="40"/>
        </w:rPr>
        <w:t>About Decoded Faith Empire</w:t>
      </w:r>
    </w:p>
    <w:p>
      <w:pPr>
        <w:spacing w:after="200" w:line="259" w:lineRule="auto"/>
        <w:ind w:firstLine="0"/>
        <w:jc w:val="left"/>
      </w:pPr>
      <w:r>
        <w:rPr>
          <w:rFonts w:ascii="Garamond" w:hAnsi="Garamond"/>
          <w:b w:val="0"/>
          <w:i w:val="0"/>
          <w:color w:val="000000"/>
          <w:sz w:val="22"/>
        </w:rPr>
        <w:t>Decoded Faith Empire creates clear, practical Christian books and resources designed to help everyday people understand Scripture, pray honestly, and apply faith to real life.</w:t>
      </w:r>
    </w:p>
    <w:p>
      <w:pPr>
        <w:spacing w:after="200" w:line="259" w:lineRule="auto"/>
        <w:ind w:firstLine="0"/>
        <w:jc w:val="left"/>
      </w:pPr>
      <w:r>
        <w:rPr>
          <w:rFonts w:ascii="Garamond" w:hAnsi="Garamond"/>
          <w:b w:val="0"/>
          <w:i w:val="0"/>
          <w:color w:val="000000"/>
          <w:sz w:val="22"/>
        </w:rPr>
        <w:t>Founded by Brittany Johnson, the brand focuses on prayer, devotional growth, biblical understanding, family faith, emotional resilience, and the practical work of becoming who God is calling you to be.</w:t>
      </w:r>
    </w:p>
    <w:p>
      <w:pPr>
        <w:spacing w:before="0" w:after="100"/>
        <w:jc w:val="center"/>
      </w:pPr>
      <w:r>
        <w:rPr>
          <w:rFonts w:ascii="Garamond" w:hAnsi="Garamond"/>
          <w:b/>
          <w:i w:val="0"/>
          <w:color w:val="000000"/>
          <w:sz w:val="22"/>
        </w:rPr>
        <w:t>Decoded Faith Empire</w:t>
      </w:r>
    </w:p>
    <w:sectPr w:rsidR="00FC693F" w:rsidRPr="0006063C" w:rsidSect="00034616">
      <w:footerReference w:type="default" r:id="rId9"/>
      <w:pgSz w:w="8640" w:h="12960"/>
      <w:pgMar w:top="691" w:right="893" w:bottom="720" w:left="893" w:header="360" w:footer="37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color w:val="000000"/>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eastAsia="Garamond"/>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Garamond" w:hAnsi="Garamond" w:eastAsia="Garamond"/>
      <w:color w:val="000000"/>
    </w:rPr>
  </w:style>
  <w:style w:type="character" w:customStyle="1" w:styleId="HeaderChar">
    <w:name w:val="Header Char"/>
    <w:basedOn w:val="DefaultParagraphFont"/>
    <w:link w:val="Header"/>
    <w:uiPriority w:val="99"/>
    <w:rsid w:val="00E618BF"/>
    <w:rPr>
      <w:rFonts w:ascii="Garamond" w:hAnsi="Garamond" w:eastAsia="Garamond"/>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Garamond" w:hAnsi="Garamond" w:eastAsia="Garamond"/>
      <w:color w:val="000000"/>
    </w:rPr>
  </w:style>
  <w:style w:type="character" w:customStyle="1" w:styleId="FooterChar">
    <w:name w:val="Footer Char"/>
    <w:basedOn w:val="DefaultParagraphFont"/>
    <w:link w:val="Footer"/>
    <w:uiPriority w:val="99"/>
    <w:rsid w:val="00E618BF"/>
    <w:rPr>
      <w:rFonts w:ascii="Garamond" w:hAnsi="Garamond" w:eastAsia="Garamond"/>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eastAsia="Garamond"/>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eastAsia="Garamond"/>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eastAsia="Garamond"/>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Garamond" w:hAnsi="Garamond" w:eastAsia="Garamond"/>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Garamond" w:hAnsi="Garamond" w:eastAsia="Garamond"/>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Garamond" w:hAnsi="Garamond" w:eastAsia="Garamond"/>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Garamond" w:hAnsi="Garamond" w:eastAsia="Garamond"/>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Garamond" w:hAnsi="Garamond" w:eastAsia="Garamond"/>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Garamond" w:hAnsi="Garamond" w:eastAsia="Garamond"/>
      <w:i/>
      <w:iCs/>
      <w:color w:val="000000"/>
      <w:sz w:val="20"/>
      <w:szCs w:val="20"/>
    </w:rPr>
  </w:style>
  <w:style w:type="character" w:default="1" w:styleId="DefaultParagraphFont">
    <w:name w:val="Default Paragraph Font"/>
    <w:uiPriority w:val="1"/>
    <w:semiHidden/>
    <w:unhideWhenUsed/>
    <w:rPr>
      <w:rFonts w:ascii="Garamond" w:hAnsi="Garamond" w:eastAsia="Garamond"/>
      <w:color w:val="000000"/>
    </w:rPr>
  </w:style>
  <w:style w:type="table" w:default="1" w:styleId="TableNormal">
    <w:name w:val="Normal Table"/>
    <w:uiPriority w:val="99"/>
    <w:semiHidden/>
    <w:unhideWhenUsed/>
    <w:rPr>
      <w:rFonts w:ascii="Garamond" w:hAnsi="Garamond" w:eastAsia="Garamond"/>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Garamond" w:hAnsi="Garamond" w:eastAsia="Garamond"/>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Garamond" w:hAnsi="Garamond" w:eastAsia="Garamond"/>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Garamond" w:hAnsi="Garamond" w:eastAsia="Garamond"/>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Garamond" w:hAnsi="Garamond" w:eastAsia="Garamond"/>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aramond" w:hAnsi="Garamond" w:eastAsia="Garamond"/>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Garamond" w:hAnsi="Garamond" w:eastAsia="Garamond"/>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Garamond" w:hAnsi="Garamond" w:eastAsia="Garamond"/>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Garamond" w:hAnsi="Garamond" w:eastAsia="Garamond"/>
      <w:i/>
      <w:iCs/>
      <w:color w:val="000000"/>
      <w:spacing w:val="15"/>
      <w:sz w:val="24"/>
      <w:szCs w:val="24"/>
    </w:rPr>
  </w:style>
  <w:style w:type="paragraph" w:styleId="ListParagraph">
    <w:name w:val="List Paragraph"/>
    <w:basedOn w:val="Normal"/>
    <w:uiPriority w:val="34"/>
    <w:qFormat/>
    <w:rsid w:val="00FC693F"/>
    <w:pPr>
      <w:ind w:left="720"/>
      <w:contextualSpacing/>
    </w:pPr>
    <w:rPr>
      <w:rFonts w:ascii="Garamond" w:hAnsi="Garamond" w:eastAsia="Garamond"/>
      <w:color w:val="000000"/>
    </w:rPr>
  </w:style>
  <w:style w:type="paragraph" w:styleId="BodyText">
    <w:name w:val="Body Text"/>
    <w:basedOn w:val="Normal"/>
    <w:link w:val="BodyTextChar"/>
    <w:uiPriority w:val="99"/>
    <w:unhideWhenUsed/>
    <w:rsid w:val="00AA1D8D"/>
    <w:pPr>
      <w:spacing w:after="120"/>
    </w:pPr>
    <w:rPr>
      <w:rFonts w:ascii="Garamond" w:hAnsi="Garamond" w:eastAsia="Garamond"/>
      <w:color w:val="000000"/>
    </w:rPr>
  </w:style>
  <w:style w:type="character" w:customStyle="1" w:styleId="BodyTextChar">
    <w:name w:val="Body Text Char"/>
    <w:basedOn w:val="DefaultParagraphFont"/>
    <w:link w:val="BodyText"/>
    <w:uiPriority w:val="99"/>
    <w:rsid w:val="00AA1D8D"/>
    <w:rPr>
      <w:rFonts w:ascii="Garamond" w:hAnsi="Garamond" w:eastAsia="Garamond"/>
      <w:color w:val="000000"/>
    </w:rPr>
  </w:style>
  <w:style w:type="paragraph" w:styleId="BodyText2">
    <w:name w:val="Body Text 2"/>
    <w:basedOn w:val="Normal"/>
    <w:link w:val="BodyText2Char"/>
    <w:uiPriority w:val="99"/>
    <w:unhideWhenUsed/>
    <w:rsid w:val="00AA1D8D"/>
    <w:pPr>
      <w:spacing w:after="120" w:line="480" w:lineRule="auto"/>
    </w:pPr>
    <w:rPr>
      <w:rFonts w:ascii="Garamond" w:hAnsi="Garamond" w:eastAsia="Garamond"/>
      <w:color w:val="000000"/>
    </w:rPr>
  </w:style>
  <w:style w:type="character" w:customStyle="1" w:styleId="BodyText2Char">
    <w:name w:val="Body Text 2 Char"/>
    <w:basedOn w:val="DefaultParagraphFont"/>
    <w:link w:val="BodyText2"/>
    <w:uiPriority w:val="99"/>
    <w:rsid w:val="00AA1D8D"/>
    <w:rPr>
      <w:rFonts w:ascii="Garamond" w:hAnsi="Garamond" w:eastAsia="Garamond"/>
      <w:color w:val="000000"/>
    </w:rPr>
  </w:style>
  <w:style w:type="paragraph" w:styleId="BodyText3">
    <w:name w:val="Body Text 3"/>
    <w:basedOn w:val="Normal"/>
    <w:link w:val="BodyText3Char"/>
    <w:uiPriority w:val="99"/>
    <w:unhideWhenUsed/>
    <w:rsid w:val="00AA1D8D"/>
    <w:pPr>
      <w:spacing w:after="120"/>
    </w:pPr>
    <w:rPr>
      <w:rFonts w:ascii="Garamond" w:hAnsi="Garamond" w:eastAsia="Garamond"/>
      <w:color w:val="000000"/>
      <w:sz w:val="16"/>
      <w:szCs w:val="16"/>
    </w:rPr>
  </w:style>
  <w:style w:type="character" w:customStyle="1" w:styleId="BodyText3Char">
    <w:name w:val="Body Text 3 Char"/>
    <w:basedOn w:val="DefaultParagraphFont"/>
    <w:link w:val="BodyText3"/>
    <w:uiPriority w:val="99"/>
    <w:rsid w:val="00AA1D8D"/>
    <w:rPr>
      <w:rFonts w:ascii="Garamond" w:hAnsi="Garamond" w:eastAsia="Garamond"/>
      <w:color w:val="000000"/>
      <w:sz w:val="16"/>
      <w:szCs w:val="16"/>
    </w:rPr>
  </w:style>
  <w:style w:type="paragraph" w:styleId="List">
    <w:name w:val="List"/>
    <w:basedOn w:val="Normal"/>
    <w:uiPriority w:val="99"/>
    <w:unhideWhenUsed/>
    <w:rsid w:val="00AA1D8D"/>
    <w:pPr>
      <w:ind w:left="360" w:hanging="360"/>
      <w:contextualSpacing/>
    </w:pPr>
    <w:rPr>
      <w:rFonts w:ascii="Garamond" w:hAnsi="Garamond" w:eastAsia="Garamond"/>
      <w:color w:val="000000"/>
    </w:rPr>
  </w:style>
  <w:style w:type="paragraph" w:styleId="List2">
    <w:name w:val="List 2"/>
    <w:basedOn w:val="Normal"/>
    <w:uiPriority w:val="99"/>
    <w:unhideWhenUsed/>
    <w:rsid w:val="00326F90"/>
    <w:pPr>
      <w:ind w:left="720" w:hanging="360"/>
      <w:contextualSpacing/>
    </w:pPr>
    <w:rPr>
      <w:rFonts w:ascii="Garamond" w:hAnsi="Garamond" w:eastAsia="Garamond"/>
      <w:color w:val="000000"/>
    </w:rPr>
  </w:style>
  <w:style w:type="paragraph" w:styleId="List3">
    <w:name w:val="List 3"/>
    <w:basedOn w:val="Normal"/>
    <w:uiPriority w:val="99"/>
    <w:unhideWhenUsed/>
    <w:rsid w:val="00326F90"/>
    <w:pPr>
      <w:ind w:left="1080" w:hanging="360"/>
      <w:contextualSpacing/>
    </w:pPr>
    <w:rPr>
      <w:rFonts w:ascii="Garamond" w:hAnsi="Garamond" w:eastAsia="Garamond"/>
      <w:color w:val="000000"/>
    </w:rPr>
  </w:style>
  <w:style w:type="paragraph" w:styleId="ListBullet">
    <w:name w:val="List Bullet"/>
    <w:basedOn w:val="Normal"/>
    <w:uiPriority w:val="99"/>
    <w:unhideWhenUsed/>
    <w:rsid w:val="00326F90"/>
    <w:pPr>
      <w:numPr>
        <w:numId w:val="1"/>
      </w:numPr>
      <w:contextualSpacing/>
    </w:pPr>
    <w:rPr>
      <w:rFonts w:ascii="Garamond" w:hAnsi="Garamond" w:eastAsia="Garamond"/>
      <w:color w:val="000000"/>
    </w:rPr>
  </w:style>
  <w:style w:type="paragraph" w:styleId="ListBullet2">
    <w:name w:val="List Bullet 2"/>
    <w:basedOn w:val="Normal"/>
    <w:uiPriority w:val="99"/>
    <w:unhideWhenUsed/>
    <w:rsid w:val="00326F90"/>
    <w:pPr>
      <w:numPr>
        <w:numId w:val="2"/>
      </w:numPr>
      <w:contextualSpacing/>
    </w:pPr>
    <w:rPr>
      <w:rFonts w:ascii="Garamond" w:hAnsi="Garamond" w:eastAsia="Garamond"/>
      <w:color w:val="000000"/>
    </w:rPr>
  </w:style>
  <w:style w:type="paragraph" w:styleId="ListBullet3">
    <w:name w:val="List Bullet 3"/>
    <w:basedOn w:val="Normal"/>
    <w:uiPriority w:val="99"/>
    <w:unhideWhenUsed/>
    <w:rsid w:val="00326F90"/>
    <w:pPr>
      <w:numPr>
        <w:numId w:val="3"/>
      </w:numPr>
      <w:contextualSpacing/>
    </w:pPr>
    <w:rPr>
      <w:rFonts w:ascii="Garamond" w:hAnsi="Garamond" w:eastAsia="Garamond"/>
      <w:color w:val="000000"/>
    </w:rPr>
  </w:style>
  <w:style w:type="paragraph" w:styleId="ListNumber">
    <w:name w:val="List Number"/>
    <w:basedOn w:val="Normal"/>
    <w:uiPriority w:val="99"/>
    <w:unhideWhenUsed/>
    <w:rsid w:val="00326F90"/>
    <w:pPr>
      <w:numPr>
        <w:numId w:val="5"/>
      </w:numPr>
      <w:contextualSpacing/>
    </w:pPr>
    <w:rPr>
      <w:rFonts w:ascii="Garamond" w:hAnsi="Garamond" w:eastAsia="Garamond"/>
      <w:color w:val="000000"/>
    </w:rPr>
  </w:style>
  <w:style w:type="paragraph" w:styleId="ListNumber2">
    <w:name w:val="List Number 2"/>
    <w:basedOn w:val="Normal"/>
    <w:uiPriority w:val="99"/>
    <w:unhideWhenUsed/>
    <w:rsid w:val="0029639D"/>
    <w:pPr>
      <w:numPr>
        <w:numId w:val="6"/>
      </w:numPr>
      <w:contextualSpacing/>
    </w:pPr>
    <w:rPr>
      <w:rFonts w:ascii="Garamond" w:hAnsi="Garamond" w:eastAsia="Garamond"/>
      <w:color w:val="000000"/>
    </w:rPr>
  </w:style>
  <w:style w:type="paragraph" w:styleId="ListNumber3">
    <w:name w:val="List Number 3"/>
    <w:basedOn w:val="Normal"/>
    <w:uiPriority w:val="99"/>
    <w:unhideWhenUsed/>
    <w:rsid w:val="0029639D"/>
    <w:pPr>
      <w:numPr>
        <w:numId w:val="7"/>
      </w:numPr>
      <w:contextualSpacing/>
    </w:pPr>
    <w:rPr>
      <w:rFonts w:ascii="Garamond" w:hAnsi="Garamond" w:eastAsia="Garamond"/>
      <w:color w:val="000000"/>
    </w:rPr>
  </w:style>
  <w:style w:type="paragraph" w:styleId="ListContinue">
    <w:name w:val="List Continue"/>
    <w:basedOn w:val="Normal"/>
    <w:uiPriority w:val="99"/>
    <w:unhideWhenUsed/>
    <w:rsid w:val="0029639D"/>
    <w:pPr>
      <w:spacing w:after="120"/>
      <w:ind w:left="360"/>
      <w:contextualSpacing/>
    </w:pPr>
    <w:rPr>
      <w:rFonts w:ascii="Garamond" w:hAnsi="Garamond" w:eastAsia="Garamond"/>
      <w:color w:val="000000"/>
    </w:rPr>
  </w:style>
  <w:style w:type="paragraph" w:styleId="ListContinue2">
    <w:name w:val="List Continue 2"/>
    <w:basedOn w:val="Normal"/>
    <w:uiPriority w:val="99"/>
    <w:unhideWhenUsed/>
    <w:rsid w:val="0029639D"/>
    <w:pPr>
      <w:spacing w:after="120"/>
      <w:ind w:left="720"/>
      <w:contextualSpacing/>
    </w:pPr>
    <w:rPr>
      <w:rFonts w:ascii="Garamond" w:hAnsi="Garamond" w:eastAsia="Garamond"/>
      <w:color w:val="000000"/>
    </w:rPr>
  </w:style>
  <w:style w:type="paragraph" w:styleId="ListContinue3">
    <w:name w:val="List Continue 3"/>
    <w:basedOn w:val="Normal"/>
    <w:uiPriority w:val="99"/>
    <w:unhideWhenUsed/>
    <w:rsid w:val="0029639D"/>
    <w:pPr>
      <w:spacing w:after="120"/>
      <w:ind w:left="1080"/>
      <w:contextualSpacing/>
    </w:pPr>
    <w:rPr>
      <w:rFonts w:ascii="Garamond" w:hAnsi="Garamond" w:eastAsia="Garamond"/>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Garamond" w:hAnsi="Garamond" w:eastAsia="Garamond"/>
      <w:color w:val="000000"/>
      <w:sz w:val="20"/>
      <w:szCs w:val="20"/>
    </w:rPr>
  </w:style>
  <w:style w:type="character" w:customStyle="1" w:styleId="MacroTextChar">
    <w:name w:val="Macro Text Char"/>
    <w:basedOn w:val="DefaultParagraphFont"/>
    <w:link w:val="MacroText"/>
    <w:uiPriority w:val="99"/>
    <w:rsid w:val="0029639D"/>
    <w:rPr>
      <w:rFonts w:ascii="Garamond" w:hAnsi="Garamond" w:eastAsia="Garamond"/>
      <w:color w:val="000000"/>
      <w:sz w:val="20"/>
      <w:szCs w:val="20"/>
    </w:rPr>
  </w:style>
  <w:style w:type="paragraph" w:styleId="Quote">
    <w:name w:val="Quote"/>
    <w:basedOn w:val="Normal"/>
    <w:next w:val="Normal"/>
    <w:link w:val="QuoteChar"/>
    <w:uiPriority w:val="29"/>
    <w:qFormat/>
    <w:rsid w:val="00FC693F"/>
    <w:rPr>
      <w:rFonts w:ascii="Garamond" w:hAnsi="Garamond" w:eastAsia="Garamond"/>
      <w:i/>
      <w:iCs/>
      <w:color w:val="000000"/>
    </w:rPr>
  </w:style>
  <w:style w:type="character" w:customStyle="1" w:styleId="QuoteChar">
    <w:name w:val="Quote Char"/>
    <w:basedOn w:val="DefaultParagraphFont"/>
    <w:link w:val="Quote"/>
    <w:uiPriority w:val="29"/>
    <w:rsid w:val="00FC693F"/>
    <w:rPr>
      <w:rFonts w:ascii="Garamond" w:hAnsi="Garamond" w:eastAsia="Garamond"/>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Garamond" w:hAnsi="Garamond" w:eastAsia="Garamond"/>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Garamond" w:hAnsi="Garamond" w:eastAsia="Garamond"/>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Garamond" w:hAnsi="Garamond" w:eastAsia="Garamond"/>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Garamond" w:hAnsi="Garamond" w:eastAsia="Garamond"/>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Garamond" w:hAnsi="Garamond" w:eastAsia="Garamond"/>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Garamond" w:hAnsi="Garamond" w:eastAsia="Garamond"/>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Garamond" w:hAnsi="Garamond" w:eastAsia="Garamond"/>
      <w:b/>
      <w:bCs/>
      <w:color w:val="000000"/>
      <w:sz w:val="18"/>
      <w:szCs w:val="18"/>
    </w:rPr>
  </w:style>
  <w:style w:type="character" w:styleId="Strong">
    <w:name w:val="Strong"/>
    <w:basedOn w:val="DefaultParagraphFont"/>
    <w:uiPriority w:val="22"/>
    <w:qFormat/>
    <w:rsid w:val="00FC693F"/>
    <w:rPr>
      <w:rFonts w:ascii="Garamond" w:hAnsi="Garamond" w:eastAsia="Garamond"/>
      <w:b/>
      <w:bCs/>
      <w:color w:val="000000"/>
    </w:rPr>
  </w:style>
  <w:style w:type="character" w:styleId="Emphasis">
    <w:name w:val="Emphasis"/>
    <w:basedOn w:val="DefaultParagraphFont"/>
    <w:uiPriority w:val="20"/>
    <w:qFormat/>
    <w:rsid w:val="00FC693F"/>
    <w:rPr>
      <w:rFonts w:ascii="Garamond" w:hAnsi="Garamond" w:eastAsia="Garamond"/>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Garamond" w:hAnsi="Garamond" w:eastAsia="Garamond"/>
      <w:b/>
      <w:bCs/>
      <w:i/>
      <w:iCs/>
      <w:color w:val="000000"/>
    </w:rPr>
  </w:style>
  <w:style w:type="character" w:customStyle="1" w:styleId="IntenseQuoteChar">
    <w:name w:val="Intense Quote Char"/>
    <w:basedOn w:val="DefaultParagraphFont"/>
    <w:link w:val="IntenseQuote"/>
    <w:uiPriority w:val="30"/>
    <w:rsid w:val="00FC693F"/>
    <w:rPr>
      <w:rFonts w:ascii="Garamond" w:hAnsi="Garamond" w:eastAsia="Garamond"/>
      <w:b/>
      <w:bCs/>
      <w:i/>
      <w:iCs/>
      <w:color w:val="000000"/>
    </w:rPr>
  </w:style>
  <w:style w:type="character" w:styleId="SubtleEmphasis">
    <w:name w:val="Subtle Emphasis"/>
    <w:basedOn w:val="DefaultParagraphFont"/>
    <w:uiPriority w:val="19"/>
    <w:qFormat/>
    <w:rsid w:val="00FC693F"/>
    <w:rPr>
      <w:rFonts w:ascii="Garamond" w:hAnsi="Garamond" w:eastAsia="Garamond"/>
      <w:i/>
      <w:iCs/>
      <w:color w:val="000000"/>
    </w:rPr>
  </w:style>
  <w:style w:type="character" w:styleId="IntenseEmphasis">
    <w:name w:val="Intense Emphasis"/>
    <w:basedOn w:val="DefaultParagraphFont"/>
    <w:uiPriority w:val="21"/>
    <w:qFormat/>
    <w:rsid w:val="00FC693F"/>
    <w:rPr>
      <w:rFonts w:ascii="Garamond" w:hAnsi="Garamond" w:eastAsia="Garamond"/>
      <w:b/>
      <w:bCs/>
      <w:i/>
      <w:iCs/>
      <w:color w:val="000000"/>
    </w:rPr>
  </w:style>
  <w:style w:type="character" w:styleId="SubtleReference">
    <w:name w:val="Subtle Reference"/>
    <w:basedOn w:val="DefaultParagraphFont"/>
    <w:uiPriority w:val="31"/>
    <w:qFormat/>
    <w:rsid w:val="00FC693F"/>
    <w:rPr>
      <w:rFonts w:ascii="Garamond" w:hAnsi="Garamond" w:eastAsia="Garamond"/>
      <w:smallCaps/>
      <w:color w:val="000000"/>
      <w:u w:val="single"/>
    </w:rPr>
  </w:style>
  <w:style w:type="character" w:styleId="IntenseReference">
    <w:name w:val="Intense Reference"/>
    <w:basedOn w:val="DefaultParagraphFont"/>
    <w:uiPriority w:val="32"/>
    <w:qFormat/>
    <w:rsid w:val="00FC693F"/>
    <w:rPr>
      <w:rFonts w:ascii="Garamond" w:hAnsi="Garamond" w:eastAsia="Garamond"/>
      <w:b/>
      <w:bCs/>
      <w:smallCaps/>
      <w:color w:val="000000"/>
      <w:spacing w:val="5"/>
      <w:u w:val="single"/>
    </w:rPr>
  </w:style>
  <w:style w:type="character" w:styleId="BookTitle">
    <w:name w:val="Book Title"/>
    <w:basedOn w:val="DefaultParagraphFont"/>
    <w:uiPriority w:val="33"/>
    <w:qFormat/>
    <w:rsid w:val="00FC693F"/>
    <w:rPr>
      <w:rFonts w:ascii="Garamond" w:hAnsi="Garamond" w:eastAsia="Garamond"/>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Garamond" w:hAnsi="Garamond" w:eastAsia="Garamond"/>
      <w:color w:val="000000"/>
    </w:rPr>
  </w:style>
  <w:style w:type="table" w:styleId="TableGrid">
    <w:name w:val="Table Grid"/>
    <w:basedOn w:val="TableNormal"/>
    <w:uiPriority w:val="59"/>
    <w:rsid w:val="00FC693F"/>
    <w:pPr>
      <w:spacing w:after="0" w:line="240" w:lineRule="auto"/>
    </w:pPr>
    <w:rPr>
      <w:rFonts w:ascii="Garamond" w:hAnsi="Garamond" w:eastAsia="Garamond"/>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Garamond" w:hAnsi="Garamond" w:eastAsia="Garamond"/>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Garamond" w:hAnsi="Garamond" w:eastAsia="Garamond"/>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Garamond" w:hAnsi="Garamond" w:eastAsia="Garamond"/>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Garamond" w:hAnsi="Garamond" w:eastAsia="Garamond"/>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Garamond" w:hAnsi="Garamond" w:eastAsia="Garamond"/>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Garamond" w:hAnsi="Garamond" w:eastAsia="Garamond"/>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Garamond" w:hAnsi="Garamond" w:eastAsia="Garamond"/>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Garamond" w:hAnsi="Garamond" w:eastAsia="Garamond"/>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Garamond" w:hAnsi="Garamond" w:eastAsia="Garamond"/>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Garamond" w:hAnsi="Garamond" w:eastAsia="Garamond"/>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Garamond" w:hAnsi="Garamond" w:eastAsia="Garamond"/>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Garamond" w:hAnsi="Garamond" w:eastAsia="Garamond"/>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Garamond" w:hAnsi="Garamond" w:eastAsia="Garamond"/>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Garamond" w:hAnsi="Garamond" w:eastAsia="Garamond"/>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Garamond" w:hAnsi="Garamond" w:eastAsia="Garamond"/>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Garamond" w:hAnsi="Garamond" w:eastAsia="Garamond"/>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Garamond" w:hAnsi="Garamond" w:eastAsia="Garamond"/>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Garamond" w:hAnsi="Garamond" w:eastAsia="Garamond"/>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Garamond" w:hAnsi="Garamond" w:eastAsia="Garamond"/>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Garamond" w:hAnsi="Garamond" w:eastAsia="Garamond"/>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Garamond" w:hAnsi="Garamond" w:eastAsia="Garamond"/>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Garamond" w:hAnsi="Garamond" w:eastAsia="Garamond"/>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Garamond" w:hAnsi="Garamond" w:eastAsia="Garamond"/>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Garamond" w:hAnsi="Garamond" w:eastAsia="Garamond"/>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Garamond" w:hAnsi="Garamond" w:eastAsia="Garamond"/>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Garamond" w:hAnsi="Garamond" w:eastAsia="Garamond"/>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Garamond" w:hAnsi="Garamond" w:eastAsia="Garamond"/>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Garamond" w:hAnsi="Garamond" w:eastAsia="Garamond"/>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Garamond" w:hAnsi="Garamond" w:eastAsia="Garamond"/>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Garamond" w:hAnsi="Garamond" w:eastAsia="Garamond"/>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Garamond" w:hAnsi="Garamond" w:eastAsia="Garamond"/>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Garamond" w:hAnsi="Garamond" w:eastAsia="Garamond"/>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Garamond" w:hAnsi="Garamond" w:eastAsia="Garamond"/>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Garamond" w:hAnsi="Garamond" w:eastAsia="Garamond"/>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Garamond" w:hAnsi="Garamond" w:eastAsia="Garamond"/>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Garamond" w:hAnsi="Garamond" w:eastAsia="Garamond"/>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Garamond" w:hAnsi="Garamond" w:eastAsia="Garamond"/>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Garamond" w:hAnsi="Garamond" w:eastAsia="Garamond"/>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Garamond" w:hAnsi="Garamond" w:eastAsia="Garamond"/>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Garamond" w:hAnsi="Garamond" w:eastAsia="Garamond"/>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Garamond" w:hAnsi="Garamond" w:eastAsia="Garamond"/>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Garamond" w:hAnsi="Garamond" w:eastAsia="Garamond"/>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Garamond" w:hAnsi="Garamond" w:eastAsia="Garamond"/>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Garamond" w:hAnsi="Garamond" w:eastAsia="Garamond"/>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Garamond" w:hAnsi="Garamond" w:eastAsia="Garamond"/>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God, Strengthen the Man I’m Becoming</dc:title>
  <dc:subject>365 Scripture-Guided Devotions for Discipline, Purpose, Leadership, Marriage, Fatherhood, and Faith</dc:subject>
  <dc:creator>Brittany Johnson / Decoded Faith Empire</dc:creator>
  <cp:keywords>Christian devotional for men, discipline, purpose, leadership, marriage, fatherhood, faith</cp:keywords>
  <dc:description>generated by python-docx</dc:description>
  <cp:lastModifiedBy/>
  <cp:revision>1</cp:revision>
  <dcterms:created xsi:type="dcterms:W3CDTF">2013-12-23T23:15:00Z</dcterms:created>
  <dcterms:modified xsi:type="dcterms:W3CDTF">2013-12-23T23:15:00Z</dcterms:modified>
  <cp:category/>
</cp:coreProperties>
</file>